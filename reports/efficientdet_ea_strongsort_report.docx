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68C1" w14:textId="77777777" w:rsidR="00973F39" w:rsidRDefault="00000000">
      <w:pPr>
        <w:jc w:val="center"/>
      </w:pPr>
      <w:r>
        <w:rPr>
          <w:b/>
          <w:sz w:val="36"/>
        </w:rPr>
        <w:t>EfficientDet-D0 with EA-StrongSORT for Multi-Perspective Surgical Tool Tracking on CholecTrack20</w:t>
      </w:r>
    </w:p>
    <w:p w14:paraId="4831650B" w14:textId="77777777" w:rsidR="00973F39" w:rsidRDefault="00000000">
      <w:pPr>
        <w:jc w:val="center"/>
      </w:pPr>
      <w:r>
        <w:t>Abdullah and Shamsa</w:t>
      </w:r>
      <w:r>
        <w:br/>
        <w:t>May 2026</w:t>
      </w:r>
    </w:p>
    <w:p w14:paraId="29FE21ED" w14:textId="77777777" w:rsidR="00973F39" w:rsidRDefault="00000000">
      <w:pPr>
        <w:pStyle w:val="Heading1"/>
      </w:pPr>
      <w:r>
        <w:t>Abstract</w:t>
      </w:r>
    </w:p>
    <w:p w14:paraId="15684D27" w14:textId="77777777" w:rsidR="00973F39" w:rsidRDefault="00000000">
      <w:r>
        <w:t>This report presents an EfficientDet-D0 and EA-StrongSORT pipeline for multi-perspective surgical tool tracking on CholecTrack20. The study first documents a YOLO11 baseline, then replaces the detector with EfficientDet-D0, an EfficientNet-B0 plus BiFPN detector, and integrates it with EA-StrongSORT for tracking across visibility, intracorporeal, and intraoperative trajectory definitions. The selected EfficientDet-D0 detector achieved AP0.5 = 44.4, AP0.75 = 31.2, and AP0.5:0.95 = 27.9. The full tracking run produced MOTA values of 20.974, 19.641, and 19.314 for visibility, intracorporeal, and intraoperative perspectives respectively. The contribution is a reproducible EfficientNet-family detector-to-tracker baseline with complete metric logging and analysis, rather than a claim of state-of-the-art performance.</w:t>
      </w:r>
    </w:p>
    <w:p w14:paraId="5D6492A7" w14:textId="77777777" w:rsidR="00973F39" w:rsidRDefault="00000000">
      <w:pPr>
        <w:pStyle w:val="Heading1"/>
      </w:pPr>
      <w:r>
        <w:t>1. Introduction</w:t>
      </w:r>
    </w:p>
    <w:p w14:paraId="765B076D" w14:textId="77777777" w:rsidR="00973F39" w:rsidRDefault="00000000">
      <w:r>
        <w:t>Surgical tool tracking in laparoscopic video is a difficult multi-object tracking problem because instruments frequently leave the camera view, are partially occluded, overlap, and appear under smoke, blur, blood, reflection, and lens fouling. CholecTrack20 addresses this by providing multi-perspective annotations for surgical instruments, including visibility, intracorporeal, and intraoperative track identities. The goal of this project was to extend the CholecTrack20 research direction with an EfficientNet-family detection front end followed by EA-StrongSORT tracking.</w:t>
      </w:r>
    </w:p>
    <w:p w14:paraId="1D38DCFB" w14:textId="77777777" w:rsidR="00973F39" w:rsidRDefault="00000000">
      <w:pPr>
        <w:pStyle w:val="Heading1"/>
      </w:pPr>
      <w:r>
        <w:t>2. Contribution</w:t>
      </w:r>
    </w:p>
    <w:p w14:paraId="298250BE" w14:textId="77777777" w:rsidR="00973F39" w:rsidRDefault="00000000">
      <w:r>
        <w:t>The implemented contribution has four parts. First, the project establishes a documented YOLO11 baseline. Second, it introduces EfficientDet-D0 as the active detector, selected because it is an EfficientNet-family object detector and is feasible on an RTX 2060 GPU. Third, it connects EfficientDet-D0 detections directly to EA-StrongSORT without relying on BoxMOT detector-name routing. Fourth, it adds tracking evaluation against CholecTrack20 JSON track IDs and exports reproducible CSV and Markdown logs for detector and tracker experiments.</w:t>
      </w:r>
    </w:p>
    <w:p w14:paraId="07604E69" w14:textId="77777777" w:rsidR="00973F39" w:rsidRDefault="00000000">
      <w:pPr>
        <w:pStyle w:val="Heading1"/>
      </w:pPr>
      <w:r>
        <w:t>3. Dataset and Evaluation Context</w:t>
      </w:r>
    </w:p>
    <w:p w14:paraId="14ACCD44" w14:textId="77777777" w:rsidR="00973F39" w:rsidRDefault="00000000">
      <w:r>
        <w:t xml:space="preserve">CholecTrack20 contains 20 laparoscopic cholecystectomy videos split into 10 training, 2 validation, and 8 testing videos. The dataset provides seven tool classes: grasper, bipolar, hook, scissors, clipper, irrigator, and specimen bag. For tracking, it provides three identity definitions: visibility trajectory, intracorporeal trajectory, and intraoperative trajectory. The public repository reports detector AP metrics and tracking metrics including MOTA, MOTP, </w:t>
      </w:r>
      <w:r>
        <w:lastRenderedPageBreak/>
        <w:t>IDF1, and HOTA-style measures. Our report matches the public detector and tracker columns where possible, while noting that the tracking evaluator implemented here is an internal class-aware IoU evaluator and not an official TrackEval leaderboard submission.</w:t>
      </w:r>
    </w:p>
    <w:p w14:paraId="444B693E" w14:textId="77777777" w:rsidR="00973F39" w:rsidRDefault="00000000">
      <w:pPr>
        <w:pStyle w:val="Heading1"/>
      </w:pPr>
      <w:r>
        <w:t>4. YOLO11 Baseline and Switch Rationale</w:t>
      </w:r>
    </w:p>
    <w:p w14:paraId="1C114A90" w14:textId="77777777" w:rsidR="00973F39" w:rsidRDefault="00000000">
      <w:r>
        <w:t>The project began with YOLO11 because it is a modern one-stage detector and gave a fast baseline for the detection-to-tracking pipeline. Several YOLO11 configurations were tested, including SGD at image sizes 640 and 768, AdamW at image size 640, and quick partial-dataset runs for pipeline validation. The best YOLO11 strict localization run was final_yolo11_img768_sgd, with mAP50-95 = 0.2670 in the training logs and paper-style AP0.5:0.95 = 26.6. Although increasing image size from 640 to 768 gave a small improvement, the gain was not large enough to justify continuing only with YOLO11. The doctor/supervisor feedback also requested an EfficientNet-family alternative. Since plain EfficientNet is a classifier, the project selected EfficientDet-D0, which uses an EfficientNet-B0 backbone and is a real object detector. Therefore, YOLO11 was kept as the documented baseline, and EfficientDet-D0 became the active detector for the final EA-StrongSORT contribution.</w:t>
      </w:r>
    </w:p>
    <w:p w14:paraId="5E664463" w14:textId="77777777" w:rsidR="00973F39" w:rsidRDefault="00000000">
      <w:pPr>
        <w:pStyle w:val="Heading2"/>
      </w:pPr>
      <w:r>
        <w:t>YOLO11 hyperparameter experiments</w:t>
      </w:r>
    </w:p>
    <w:tbl>
      <w:tblPr>
        <w:tblStyle w:val="TableGrid"/>
        <w:tblW w:w="0" w:type="auto"/>
        <w:tblLook w:val="04A0" w:firstRow="1" w:lastRow="0" w:firstColumn="1" w:lastColumn="0" w:noHBand="0" w:noVBand="1"/>
      </w:tblPr>
      <w:tblGrid>
        <w:gridCol w:w="3679"/>
        <w:gridCol w:w="1654"/>
        <w:gridCol w:w="1441"/>
        <w:gridCol w:w="1536"/>
        <w:gridCol w:w="1469"/>
        <w:gridCol w:w="1479"/>
        <w:gridCol w:w="1501"/>
        <w:gridCol w:w="1857"/>
      </w:tblGrid>
      <w:tr w:rsidR="00973F39" w14:paraId="14D2535C" w14:textId="77777777">
        <w:tc>
          <w:tcPr>
            <w:tcW w:w="1728" w:type="dxa"/>
          </w:tcPr>
          <w:p w14:paraId="145A6E26" w14:textId="77777777" w:rsidR="00973F39" w:rsidRDefault="00000000">
            <w:r>
              <w:t>Run</w:t>
            </w:r>
          </w:p>
        </w:tc>
        <w:tc>
          <w:tcPr>
            <w:tcW w:w="1728" w:type="dxa"/>
          </w:tcPr>
          <w:p w14:paraId="6C4055A9" w14:textId="77777777" w:rsidR="00973F39" w:rsidRDefault="00000000">
            <w:r>
              <w:t>Key settings</w:t>
            </w:r>
          </w:p>
        </w:tc>
        <w:tc>
          <w:tcPr>
            <w:tcW w:w="1728" w:type="dxa"/>
          </w:tcPr>
          <w:p w14:paraId="7B231486" w14:textId="77777777" w:rsidR="00973F39" w:rsidRDefault="00000000">
            <w:r>
              <w:t>Best epoch</w:t>
            </w:r>
          </w:p>
        </w:tc>
        <w:tc>
          <w:tcPr>
            <w:tcW w:w="1728" w:type="dxa"/>
          </w:tcPr>
          <w:p w14:paraId="0BD75AAF" w14:textId="77777777" w:rsidR="00973F39" w:rsidRDefault="00000000">
            <w:r>
              <w:t>Precision</w:t>
            </w:r>
          </w:p>
        </w:tc>
        <w:tc>
          <w:tcPr>
            <w:tcW w:w="1728" w:type="dxa"/>
          </w:tcPr>
          <w:p w14:paraId="5FBEA4BE" w14:textId="77777777" w:rsidR="00973F39" w:rsidRDefault="00000000">
            <w:r>
              <w:t>Recall</w:t>
            </w:r>
          </w:p>
        </w:tc>
        <w:tc>
          <w:tcPr>
            <w:tcW w:w="1728" w:type="dxa"/>
          </w:tcPr>
          <w:p w14:paraId="2FC2FD91" w14:textId="77777777" w:rsidR="00973F39" w:rsidRDefault="00000000">
            <w:r>
              <w:t>mAP50</w:t>
            </w:r>
          </w:p>
        </w:tc>
        <w:tc>
          <w:tcPr>
            <w:tcW w:w="1728" w:type="dxa"/>
          </w:tcPr>
          <w:p w14:paraId="668676C5" w14:textId="77777777" w:rsidR="00973F39" w:rsidRDefault="00000000">
            <w:r>
              <w:t>mAP50-95</w:t>
            </w:r>
          </w:p>
        </w:tc>
        <w:tc>
          <w:tcPr>
            <w:tcW w:w="1728" w:type="dxa"/>
          </w:tcPr>
          <w:p w14:paraId="4F874E43" w14:textId="77777777" w:rsidR="00973F39" w:rsidRDefault="00000000">
            <w:r>
              <w:t>Decision</w:t>
            </w:r>
          </w:p>
        </w:tc>
      </w:tr>
      <w:tr w:rsidR="00973F39" w14:paraId="22EA241E" w14:textId="77777777">
        <w:tc>
          <w:tcPr>
            <w:tcW w:w="1728" w:type="dxa"/>
          </w:tcPr>
          <w:p w14:paraId="63D49CED" w14:textId="77777777" w:rsidR="00973F39" w:rsidRDefault="00000000">
            <w:r>
              <w:t>final_yolo11_img768_sgd</w:t>
            </w:r>
          </w:p>
        </w:tc>
        <w:tc>
          <w:tcPr>
            <w:tcW w:w="1728" w:type="dxa"/>
          </w:tcPr>
          <w:p w14:paraId="6E952C40" w14:textId="77777777" w:rsidR="00973F39" w:rsidRDefault="00000000">
            <w:r>
              <w:t>SGD, imgsz=768, batch=8, lr0=0.01, patience=30</w:t>
            </w:r>
          </w:p>
        </w:tc>
        <w:tc>
          <w:tcPr>
            <w:tcW w:w="1728" w:type="dxa"/>
          </w:tcPr>
          <w:p w14:paraId="6BCF92A0" w14:textId="77777777" w:rsidR="00973F39" w:rsidRDefault="00000000">
            <w:r>
              <w:t>42</w:t>
            </w:r>
          </w:p>
        </w:tc>
        <w:tc>
          <w:tcPr>
            <w:tcW w:w="1728" w:type="dxa"/>
          </w:tcPr>
          <w:p w14:paraId="1538FC3D" w14:textId="77777777" w:rsidR="00973F39" w:rsidRDefault="00000000">
            <w:r>
              <w:t>0.5595</w:t>
            </w:r>
          </w:p>
        </w:tc>
        <w:tc>
          <w:tcPr>
            <w:tcW w:w="1728" w:type="dxa"/>
          </w:tcPr>
          <w:p w14:paraId="46316A3B" w14:textId="77777777" w:rsidR="00973F39" w:rsidRDefault="00000000">
            <w:r>
              <w:t>0.4683</w:t>
            </w:r>
          </w:p>
        </w:tc>
        <w:tc>
          <w:tcPr>
            <w:tcW w:w="1728" w:type="dxa"/>
          </w:tcPr>
          <w:p w14:paraId="70C52A81" w14:textId="77777777" w:rsidR="00973F39" w:rsidRDefault="00000000">
            <w:r>
              <w:t>0.4077</w:t>
            </w:r>
          </w:p>
        </w:tc>
        <w:tc>
          <w:tcPr>
            <w:tcW w:w="1728" w:type="dxa"/>
          </w:tcPr>
          <w:p w14:paraId="56FC853B" w14:textId="77777777" w:rsidR="00973F39" w:rsidRDefault="00000000">
            <w:r>
              <w:t>0.2670</w:t>
            </w:r>
          </w:p>
        </w:tc>
        <w:tc>
          <w:tcPr>
            <w:tcW w:w="1728" w:type="dxa"/>
          </w:tcPr>
          <w:p w14:paraId="309017B4" w14:textId="77777777" w:rsidR="00973F39" w:rsidRDefault="00000000">
            <w:r>
              <w:t>Best strict localization YOLO11 run</w:t>
            </w:r>
          </w:p>
        </w:tc>
      </w:tr>
      <w:tr w:rsidR="00973F39" w14:paraId="28CCFB40" w14:textId="77777777">
        <w:tc>
          <w:tcPr>
            <w:tcW w:w="1728" w:type="dxa"/>
          </w:tcPr>
          <w:p w14:paraId="0B785091" w14:textId="77777777" w:rsidR="00973F39" w:rsidRDefault="00000000">
            <w:r>
              <w:t>final_yolo11_patience30</w:t>
            </w:r>
          </w:p>
        </w:tc>
        <w:tc>
          <w:tcPr>
            <w:tcW w:w="1728" w:type="dxa"/>
          </w:tcPr>
          <w:p w14:paraId="21B790F6" w14:textId="77777777" w:rsidR="00973F39" w:rsidRDefault="00000000">
            <w:r>
              <w:t>SGD, imgsz=640, batch=16, lr0=0.01, patience=30</w:t>
            </w:r>
          </w:p>
        </w:tc>
        <w:tc>
          <w:tcPr>
            <w:tcW w:w="1728" w:type="dxa"/>
          </w:tcPr>
          <w:p w14:paraId="1A40EF62" w14:textId="77777777" w:rsidR="00973F39" w:rsidRDefault="00000000">
            <w:r>
              <w:t>31</w:t>
            </w:r>
          </w:p>
        </w:tc>
        <w:tc>
          <w:tcPr>
            <w:tcW w:w="1728" w:type="dxa"/>
          </w:tcPr>
          <w:p w14:paraId="482C370D" w14:textId="77777777" w:rsidR="00973F39" w:rsidRDefault="00000000">
            <w:r>
              <w:t>0.5700</w:t>
            </w:r>
          </w:p>
        </w:tc>
        <w:tc>
          <w:tcPr>
            <w:tcW w:w="1728" w:type="dxa"/>
          </w:tcPr>
          <w:p w14:paraId="6348CD41" w14:textId="77777777" w:rsidR="00973F39" w:rsidRDefault="00000000">
            <w:r>
              <w:t>0.4715</w:t>
            </w:r>
          </w:p>
        </w:tc>
        <w:tc>
          <w:tcPr>
            <w:tcW w:w="1728" w:type="dxa"/>
          </w:tcPr>
          <w:p w14:paraId="7AF72727" w14:textId="77777777" w:rsidR="00973F39" w:rsidRDefault="00000000">
            <w:r>
              <w:t>0.4108</w:t>
            </w:r>
          </w:p>
        </w:tc>
        <w:tc>
          <w:tcPr>
            <w:tcW w:w="1728" w:type="dxa"/>
          </w:tcPr>
          <w:p w14:paraId="76A5FCA0" w14:textId="77777777" w:rsidR="00973F39" w:rsidRDefault="00000000">
            <w:r>
              <w:t>0.2631</w:t>
            </w:r>
          </w:p>
        </w:tc>
        <w:tc>
          <w:tcPr>
            <w:tcW w:w="1728" w:type="dxa"/>
          </w:tcPr>
          <w:p w14:paraId="58D970E6" w14:textId="77777777" w:rsidR="00973F39" w:rsidRDefault="00000000">
            <w:r>
              <w:t>Best mAP50/balanced YOLO11 run</w:t>
            </w:r>
          </w:p>
        </w:tc>
      </w:tr>
      <w:tr w:rsidR="00973F39" w14:paraId="6EBB9302" w14:textId="77777777">
        <w:tc>
          <w:tcPr>
            <w:tcW w:w="1728" w:type="dxa"/>
          </w:tcPr>
          <w:p w14:paraId="5ACF9BF7" w14:textId="77777777" w:rsidR="00973F39" w:rsidRDefault="00000000">
            <w:r>
              <w:t>final_yolo11_adamw_lr001</w:t>
            </w:r>
          </w:p>
        </w:tc>
        <w:tc>
          <w:tcPr>
            <w:tcW w:w="1728" w:type="dxa"/>
          </w:tcPr>
          <w:p w14:paraId="699F4B23" w14:textId="77777777" w:rsidR="00973F39" w:rsidRDefault="00000000">
            <w:r>
              <w:t>AdamW, imgsz=640, batch=16, lr0=0.001, patience=40</w:t>
            </w:r>
          </w:p>
        </w:tc>
        <w:tc>
          <w:tcPr>
            <w:tcW w:w="1728" w:type="dxa"/>
          </w:tcPr>
          <w:p w14:paraId="1F1279F3" w14:textId="77777777" w:rsidR="00973F39" w:rsidRDefault="00000000">
            <w:r>
              <w:t>44</w:t>
            </w:r>
          </w:p>
        </w:tc>
        <w:tc>
          <w:tcPr>
            <w:tcW w:w="1728" w:type="dxa"/>
          </w:tcPr>
          <w:p w14:paraId="22DD18E6" w14:textId="77777777" w:rsidR="00973F39" w:rsidRDefault="00000000">
            <w:r>
              <w:t>0.5573</w:t>
            </w:r>
          </w:p>
        </w:tc>
        <w:tc>
          <w:tcPr>
            <w:tcW w:w="1728" w:type="dxa"/>
          </w:tcPr>
          <w:p w14:paraId="1710FD2F" w14:textId="77777777" w:rsidR="00973F39" w:rsidRDefault="00000000">
            <w:r>
              <w:t>0.4716</w:t>
            </w:r>
          </w:p>
        </w:tc>
        <w:tc>
          <w:tcPr>
            <w:tcW w:w="1728" w:type="dxa"/>
          </w:tcPr>
          <w:p w14:paraId="01CDAE73" w14:textId="77777777" w:rsidR="00973F39" w:rsidRDefault="00000000">
            <w:r>
              <w:t>0.4035</w:t>
            </w:r>
          </w:p>
        </w:tc>
        <w:tc>
          <w:tcPr>
            <w:tcW w:w="1728" w:type="dxa"/>
          </w:tcPr>
          <w:p w14:paraId="4AAA11FF" w14:textId="77777777" w:rsidR="00973F39" w:rsidRDefault="00000000">
            <w:r>
              <w:t>0.2519</w:t>
            </w:r>
          </w:p>
        </w:tc>
        <w:tc>
          <w:tcPr>
            <w:tcW w:w="1728" w:type="dxa"/>
          </w:tcPr>
          <w:p w14:paraId="79814185" w14:textId="77777777" w:rsidR="00973F39" w:rsidRDefault="00000000">
            <w:r>
              <w:t>Worse than SGD</w:t>
            </w:r>
          </w:p>
        </w:tc>
      </w:tr>
      <w:tr w:rsidR="00973F39" w14:paraId="322A2529" w14:textId="77777777">
        <w:tc>
          <w:tcPr>
            <w:tcW w:w="1728" w:type="dxa"/>
          </w:tcPr>
          <w:p w14:paraId="2D03B222" w14:textId="77777777" w:rsidR="00973F39" w:rsidRDefault="00000000">
            <w:r>
              <w:t>sweep_20260503_sgd_lr001_img640</w:t>
            </w:r>
          </w:p>
        </w:tc>
        <w:tc>
          <w:tcPr>
            <w:tcW w:w="1728" w:type="dxa"/>
          </w:tcPr>
          <w:p w14:paraId="01D58651" w14:textId="77777777" w:rsidR="00973F39" w:rsidRDefault="00000000">
            <w:r>
              <w:t>SGD, imgsz=640, batch=16, lr0=0.01</w:t>
            </w:r>
          </w:p>
        </w:tc>
        <w:tc>
          <w:tcPr>
            <w:tcW w:w="1728" w:type="dxa"/>
          </w:tcPr>
          <w:p w14:paraId="778E7B3C" w14:textId="77777777" w:rsidR="00973F39" w:rsidRDefault="00000000">
            <w:r>
              <w:t>31</w:t>
            </w:r>
          </w:p>
        </w:tc>
        <w:tc>
          <w:tcPr>
            <w:tcW w:w="1728" w:type="dxa"/>
          </w:tcPr>
          <w:p w14:paraId="301A9447" w14:textId="77777777" w:rsidR="00973F39" w:rsidRDefault="00000000">
            <w:r>
              <w:t>0.5638</w:t>
            </w:r>
          </w:p>
        </w:tc>
        <w:tc>
          <w:tcPr>
            <w:tcW w:w="1728" w:type="dxa"/>
          </w:tcPr>
          <w:p w14:paraId="06B72C5B" w14:textId="77777777" w:rsidR="00973F39" w:rsidRDefault="00000000">
            <w:r>
              <w:t>0.4521</w:t>
            </w:r>
          </w:p>
        </w:tc>
        <w:tc>
          <w:tcPr>
            <w:tcW w:w="1728" w:type="dxa"/>
          </w:tcPr>
          <w:p w14:paraId="3C2D5A41" w14:textId="77777777" w:rsidR="00973F39" w:rsidRDefault="00000000">
            <w:r>
              <w:t>0.4048</w:t>
            </w:r>
          </w:p>
        </w:tc>
        <w:tc>
          <w:tcPr>
            <w:tcW w:w="1728" w:type="dxa"/>
          </w:tcPr>
          <w:p w14:paraId="32EC361F" w14:textId="77777777" w:rsidR="00973F39" w:rsidRDefault="00000000">
            <w:r>
              <w:t>0.2627</w:t>
            </w:r>
          </w:p>
        </w:tc>
        <w:tc>
          <w:tcPr>
            <w:tcW w:w="1728" w:type="dxa"/>
          </w:tcPr>
          <w:p w14:paraId="2AE51A2E" w14:textId="77777777" w:rsidR="00973F39" w:rsidRDefault="00000000">
            <w:r>
              <w:t>Close to main SGD baseline</w:t>
            </w:r>
          </w:p>
        </w:tc>
      </w:tr>
      <w:tr w:rsidR="00973F39" w14:paraId="5A7A30A1" w14:textId="77777777">
        <w:tc>
          <w:tcPr>
            <w:tcW w:w="1728" w:type="dxa"/>
          </w:tcPr>
          <w:p w14:paraId="15E0768E" w14:textId="77777777" w:rsidR="00973F39" w:rsidRDefault="00000000">
            <w:r>
              <w:t>quick_yolo_test</w:t>
            </w:r>
          </w:p>
        </w:tc>
        <w:tc>
          <w:tcPr>
            <w:tcW w:w="1728" w:type="dxa"/>
          </w:tcPr>
          <w:p w14:paraId="5F30E533" w14:textId="77777777" w:rsidR="00973F39" w:rsidRDefault="00000000">
            <w:r>
              <w:t>SGD, imgsz=384, batch=16, epochs=10, fraction=0.35</w:t>
            </w:r>
          </w:p>
        </w:tc>
        <w:tc>
          <w:tcPr>
            <w:tcW w:w="1728" w:type="dxa"/>
          </w:tcPr>
          <w:p w14:paraId="71D5B788" w14:textId="77777777" w:rsidR="00973F39" w:rsidRDefault="00000000">
            <w:r>
              <w:t>10</w:t>
            </w:r>
          </w:p>
        </w:tc>
        <w:tc>
          <w:tcPr>
            <w:tcW w:w="1728" w:type="dxa"/>
          </w:tcPr>
          <w:p w14:paraId="2EEECCBA" w14:textId="77777777" w:rsidR="00973F39" w:rsidRDefault="00000000">
            <w:r>
              <w:t>0.3910</w:t>
            </w:r>
          </w:p>
        </w:tc>
        <w:tc>
          <w:tcPr>
            <w:tcW w:w="1728" w:type="dxa"/>
          </w:tcPr>
          <w:p w14:paraId="1A30B9D7" w14:textId="77777777" w:rsidR="00973F39" w:rsidRDefault="00000000">
            <w:r>
              <w:t>0.3338</w:t>
            </w:r>
          </w:p>
        </w:tc>
        <w:tc>
          <w:tcPr>
            <w:tcW w:w="1728" w:type="dxa"/>
          </w:tcPr>
          <w:p w14:paraId="5A561E68" w14:textId="77777777" w:rsidR="00973F39" w:rsidRDefault="00000000">
            <w:r>
              <w:t>0.2867</w:t>
            </w:r>
          </w:p>
        </w:tc>
        <w:tc>
          <w:tcPr>
            <w:tcW w:w="1728" w:type="dxa"/>
          </w:tcPr>
          <w:p w14:paraId="34D9698D" w14:textId="77777777" w:rsidR="00973F39" w:rsidRDefault="00000000">
            <w:r>
              <w:t>0.1608</w:t>
            </w:r>
          </w:p>
        </w:tc>
        <w:tc>
          <w:tcPr>
            <w:tcW w:w="1728" w:type="dxa"/>
          </w:tcPr>
          <w:p w14:paraId="13B32409" w14:textId="77777777" w:rsidR="00973F39" w:rsidRDefault="00000000">
            <w:r>
              <w:t>Pipeline test only</w:t>
            </w:r>
          </w:p>
        </w:tc>
      </w:tr>
    </w:tbl>
    <w:p w14:paraId="1CA875A5" w14:textId="77777777" w:rsidR="00973F39" w:rsidRDefault="00973F39"/>
    <w:p w14:paraId="05B5F6AA" w14:textId="77777777" w:rsidR="00973F39" w:rsidRDefault="00000000">
      <w:pPr>
        <w:pStyle w:val="Heading2"/>
      </w:pPr>
      <w:r>
        <w:t>Best YOLO11 paper-style detector row</w:t>
      </w:r>
    </w:p>
    <w:tbl>
      <w:tblPr>
        <w:tblStyle w:val="TableGrid"/>
        <w:tblW w:w="0" w:type="auto"/>
        <w:tblLook w:val="04A0" w:firstRow="1" w:lastRow="0" w:firstColumn="1" w:lastColumn="0" w:noHBand="0" w:noVBand="1"/>
      </w:tblPr>
      <w:tblGrid>
        <w:gridCol w:w="1152"/>
        <w:gridCol w:w="1152"/>
        <w:gridCol w:w="1152"/>
        <w:gridCol w:w="1236"/>
        <w:gridCol w:w="1152"/>
        <w:gridCol w:w="1152"/>
        <w:gridCol w:w="1152"/>
        <w:gridCol w:w="1152"/>
        <w:gridCol w:w="1152"/>
        <w:gridCol w:w="1152"/>
        <w:gridCol w:w="1152"/>
        <w:gridCol w:w="1152"/>
      </w:tblGrid>
      <w:tr w:rsidR="00973F39" w14:paraId="3F3A290D" w14:textId="77777777">
        <w:tc>
          <w:tcPr>
            <w:tcW w:w="1152" w:type="dxa"/>
          </w:tcPr>
          <w:p w14:paraId="30C48251" w14:textId="77777777" w:rsidR="00973F39" w:rsidRDefault="00000000">
            <w:r>
              <w:t>Detection model</w:t>
            </w:r>
          </w:p>
        </w:tc>
        <w:tc>
          <w:tcPr>
            <w:tcW w:w="1152" w:type="dxa"/>
          </w:tcPr>
          <w:p w14:paraId="7DC83DDB" w14:textId="77777777" w:rsidR="00973F39" w:rsidRDefault="00000000">
            <w:r>
              <w:t>AP0.5</w:t>
            </w:r>
          </w:p>
        </w:tc>
        <w:tc>
          <w:tcPr>
            <w:tcW w:w="1152" w:type="dxa"/>
          </w:tcPr>
          <w:p w14:paraId="05F9F200" w14:textId="77777777" w:rsidR="00973F39" w:rsidRDefault="00000000">
            <w:r>
              <w:t>AP0.75</w:t>
            </w:r>
          </w:p>
        </w:tc>
        <w:tc>
          <w:tcPr>
            <w:tcW w:w="1152" w:type="dxa"/>
          </w:tcPr>
          <w:p w14:paraId="60C58BCA" w14:textId="77777777" w:rsidR="00973F39" w:rsidRDefault="00000000">
            <w:r>
              <w:t>AP0.5:0.95</w:t>
            </w:r>
          </w:p>
        </w:tc>
        <w:tc>
          <w:tcPr>
            <w:tcW w:w="1152" w:type="dxa"/>
          </w:tcPr>
          <w:p w14:paraId="1590C184" w14:textId="77777777" w:rsidR="00973F39" w:rsidRDefault="00000000">
            <w:r>
              <w:t>Grasper</w:t>
            </w:r>
          </w:p>
        </w:tc>
        <w:tc>
          <w:tcPr>
            <w:tcW w:w="1152" w:type="dxa"/>
          </w:tcPr>
          <w:p w14:paraId="6D5CA577" w14:textId="77777777" w:rsidR="00973F39" w:rsidRDefault="00000000">
            <w:r>
              <w:t>Bipolar</w:t>
            </w:r>
          </w:p>
        </w:tc>
        <w:tc>
          <w:tcPr>
            <w:tcW w:w="1152" w:type="dxa"/>
          </w:tcPr>
          <w:p w14:paraId="1644AF22" w14:textId="77777777" w:rsidR="00973F39" w:rsidRDefault="00000000">
            <w:r>
              <w:t>Hook</w:t>
            </w:r>
          </w:p>
        </w:tc>
        <w:tc>
          <w:tcPr>
            <w:tcW w:w="1152" w:type="dxa"/>
          </w:tcPr>
          <w:p w14:paraId="63FF6A37" w14:textId="77777777" w:rsidR="00973F39" w:rsidRDefault="00000000">
            <w:r>
              <w:t>Scissors</w:t>
            </w:r>
          </w:p>
        </w:tc>
        <w:tc>
          <w:tcPr>
            <w:tcW w:w="1152" w:type="dxa"/>
          </w:tcPr>
          <w:p w14:paraId="589AA907" w14:textId="77777777" w:rsidR="00973F39" w:rsidRDefault="00000000">
            <w:r>
              <w:t>Clipper</w:t>
            </w:r>
          </w:p>
        </w:tc>
        <w:tc>
          <w:tcPr>
            <w:tcW w:w="1152" w:type="dxa"/>
          </w:tcPr>
          <w:p w14:paraId="405364B5" w14:textId="77777777" w:rsidR="00973F39" w:rsidRDefault="00000000">
            <w:r>
              <w:t>Irrigator</w:t>
            </w:r>
          </w:p>
        </w:tc>
        <w:tc>
          <w:tcPr>
            <w:tcW w:w="1152" w:type="dxa"/>
          </w:tcPr>
          <w:p w14:paraId="5A4B548F" w14:textId="77777777" w:rsidR="00973F39" w:rsidRDefault="00000000">
            <w:r>
              <w:t>Bag</w:t>
            </w:r>
          </w:p>
        </w:tc>
        <w:tc>
          <w:tcPr>
            <w:tcW w:w="1152" w:type="dxa"/>
          </w:tcPr>
          <w:p w14:paraId="16F7E5DE" w14:textId="77777777" w:rsidR="00973F39" w:rsidRDefault="00000000">
            <w:r>
              <w:t>FPS</w:t>
            </w:r>
          </w:p>
        </w:tc>
      </w:tr>
      <w:tr w:rsidR="00973F39" w14:paraId="053093FF" w14:textId="77777777">
        <w:tc>
          <w:tcPr>
            <w:tcW w:w="1152" w:type="dxa"/>
          </w:tcPr>
          <w:p w14:paraId="3545A26D" w14:textId="77777777" w:rsidR="00973F39" w:rsidRDefault="00000000">
            <w:r>
              <w:t>YOLO11-img768-SGD</w:t>
            </w:r>
          </w:p>
        </w:tc>
        <w:tc>
          <w:tcPr>
            <w:tcW w:w="1152" w:type="dxa"/>
          </w:tcPr>
          <w:p w14:paraId="4B750D1C" w14:textId="77777777" w:rsidR="00973F39" w:rsidRDefault="00000000">
            <w:r>
              <w:t>40.3</w:t>
            </w:r>
          </w:p>
        </w:tc>
        <w:tc>
          <w:tcPr>
            <w:tcW w:w="1152" w:type="dxa"/>
          </w:tcPr>
          <w:p w14:paraId="6484B905" w14:textId="77777777" w:rsidR="00973F39" w:rsidRDefault="00000000">
            <w:r>
              <w:t>29.6</w:t>
            </w:r>
          </w:p>
        </w:tc>
        <w:tc>
          <w:tcPr>
            <w:tcW w:w="1152" w:type="dxa"/>
          </w:tcPr>
          <w:p w14:paraId="52BAEA74" w14:textId="77777777" w:rsidR="00973F39" w:rsidRDefault="00000000">
            <w:r>
              <w:t>26.6</w:t>
            </w:r>
          </w:p>
        </w:tc>
        <w:tc>
          <w:tcPr>
            <w:tcW w:w="1152" w:type="dxa"/>
          </w:tcPr>
          <w:p w14:paraId="67C144B9" w14:textId="77777777" w:rsidR="00973F39" w:rsidRDefault="00000000">
            <w:r>
              <w:t>42.1</w:t>
            </w:r>
          </w:p>
        </w:tc>
        <w:tc>
          <w:tcPr>
            <w:tcW w:w="1152" w:type="dxa"/>
          </w:tcPr>
          <w:p w14:paraId="7C764C36" w14:textId="77777777" w:rsidR="00973F39" w:rsidRDefault="00000000">
            <w:r>
              <w:t>45.8</w:t>
            </w:r>
          </w:p>
        </w:tc>
        <w:tc>
          <w:tcPr>
            <w:tcW w:w="1152" w:type="dxa"/>
          </w:tcPr>
          <w:p w14:paraId="6156C01B" w14:textId="77777777" w:rsidR="00973F39" w:rsidRDefault="00000000">
            <w:r>
              <w:t>50.0</w:t>
            </w:r>
          </w:p>
        </w:tc>
        <w:tc>
          <w:tcPr>
            <w:tcW w:w="1152" w:type="dxa"/>
          </w:tcPr>
          <w:p w14:paraId="5814BBD3" w14:textId="77777777" w:rsidR="00973F39" w:rsidRDefault="00000000">
            <w:r>
              <w:t>23.6</w:t>
            </w:r>
          </w:p>
        </w:tc>
        <w:tc>
          <w:tcPr>
            <w:tcW w:w="1152" w:type="dxa"/>
          </w:tcPr>
          <w:p w14:paraId="2E767CB3" w14:textId="77777777" w:rsidR="00973F39" w:rsidRDefault="00000000">
            <w:r>
              <w:t>59.3</w:t>
            </w:r>
          </w:p>
        </w:tc>
        <w:tc>
          <w:tcPr>
            <w:tcW w:w="1152" w:type="dxa"/>
          </w:tcPr>
          <w:p w14:paraId="129A99D9" w14:textId="77777777" w:rsidR="00973F39" w:rsidRDefault="00000000">
            <w:r>
              <w:t>3.4</w:t>
            </w:r>
          </w:p>
        </w:tc>
        <w:tc>
          <w:tcPr>
            <w:tcW w:w="1152" w:type="dxa"/>
          </w:tcPr>
          <w:p w14:paraId="500CE3DC" w14:textId="77777777" w:rsidR="00973F39" w:rsidRDefault="00000000">
            <w:r>
              <w:t>57.8</w:t>
            </w:r>
          </w:p>
        </w:tc>
        <w:tc>
          <w:tcPr>
            <w:tcW w:w="1152" w:type="dxa"/>
          </w:tcPr>
          <w:p w14:paraId="198E5A72" w14:textId="77777777" w:rsidR="00973F39" w:rsidRDefault="00000000">
            <w:r>
              <w:t>62.9</w:t>
            </w:r>
          </w:p>
        </w:tc>
      </w:tr>
    </w:tbl>
    <w:p w14:paraId="33AA432D" w14:textId="77777777" w:rsidR="00973F39" w:rsidRDefault="00973F39"/>
    <w:p w14:paraId="25DFEF43" w14:textId="77777777" w:rsidR="00973F39" w:rsidRDefault="00000000">
      <w:pPr>
        <w:pStyle w:val="Heading2"/>
      </w:pPr>
      <w:r>
        <w:t>Why the detector was switched to EfficientDet-D0</w:t>
      </w:r>
    </w:p>
    <w:tbl>
      <w:tblPr>
        <w:tblStyle w:val="TableGrid"/>
        <w:tblW w:w="0" w:type="auto"/>
        <w:tblLook w:val="04A0" w:firstRow="1" w:lastRow="0" w:firstColumn="1" w:lastColumn="0" w:noHBand="0" w:noVBand="1"/>
      </w:tblPr>
      <w:tblGrid>
        <w:gridCol w:w="4608"/>
        <w:gridCol w:w="4608"/>
        <w:gridCol w:w="4608"/>
      </w:tblGrid>
      <w:tr w:rsidR="00973F39" w14:paraId="2A03BC42" w14:textId="77777777">
        <w:tc>
          <w:tcPr>
            <w:tcW w:w="4608" w:type="dxa"/>
          </w:tcPr>
          <w:p w14:paraId="1AEAB5FC" w14:textId="77777777" w:rsidR="00973F39" w:rsidRDefault="00000000">
            <w:r>
              <w:t>Observation</w:t>
            </w:r>
          </w:p>
        </w:tc>
        <w:tc>
          <w:tcPr>
            <w:tcW w:w="4608" w:type="dxa"/>
          </w:tcPr>
          <w:p w14:paraId="39543374" w14:textId="77777777" w:rsidR="00973F39" w:rsidRDefault="00000000">
            <w:r>
              <w:t>Evidence</w:t>
            </w:r>
          </w:p>
        </w:tc>
        <w:tc>
          <w:tcPr>
            <w:tcW w:w="4608" w:type="dxa"/>
          </w:tcPr>
          <w:p w14:paraId="6E46B7BD" w14:textId="77777777" w:rsidR="00973F39" w:rsidRDefault="00000000">
            <w:r>
              <w:t>Consequence</w:t>
            </w:r>
          </w:p>
        </w:tc>
      </w:tr>
      <w:tr w:rsidR="00973F39" w14:paraId="41C35727" w14:textId="77777777">
        <w:tc>
          <w:tcPr>
            <w:tcW w:w="4608" w:type="dxa"/>
          </w:tcPr>
          <w:p w14:paraId="6C59E759" w14:textId="77777777" w:rsidR="00973F39" w:rsidRDefault="00000000">
            <w:r>
              <w:t>YOLO11 improvements saturated</w:t>
            </w:r>
          </w:p>
        </w:tc>
        <w:tc>
          <w:tcPr>
            <w:tcW w:w="4608" w:type="dxa"/>
          </w:tcPr>
          <w:p w14:paraId="500D2416" w14:textId="77777777" w:rsidR="00973F39" w:rsidRDefault="00000000">
            <w:r>
              <w:t>imgsz 640 to 768 improved mAP50-95 only from 0.2631 to 0.2670</w:t>
            </w:r>
          </w:p>
        </w:tc>
        <w:tc>
          <w:tcPr>
            <w:tcW w:w="4608" w:type="dxa"/>
          </w:tcPr>
          <w:p w14:paraId="232E496B" w14:textId="77777777" w:rsidR="00973F39" w:rsidRDefault="00000000">
            <w:r>
              <w:t>More YOLO-only tuning had diminishing returns</w:t>
            </w:r>
          </w:p>
        </w:tc>
      </w:tr>
      <w:tr w:rsidR="00973F39" w14:paraId="187C47D0" w14:textId="77777777">
        <w:tc>
          <w:tcPr>
            <w:tcW w:w="4608" w:type="dxa"/>
          </w:tcPr>
          <w:p w14:paraId="7DF33F5E" w14:textId="77777777" w:rsidR="00973F39" w:rsidRDefault="00000000">
            <w:r>
              <w:t>AdamW did not improve YOLO11</w:t>
            </w:r>
          </w:p>
        </w:tc>
        <w:tc>
          <w:tcPr>
            <w:tcW w:w="4608" w:type="dxa"/>
          </w:tcPr>
          <w:p w14:paraId="77D2EEEF" w14:textId="77777777" w:rsidR="00973F39" w:rsidRDefault="00000000">
            <w:r>
              <w:t>final_yolo11_adamw_lr001 reached mAP50-95 0.2519</w:t>
            </w:r>
          </w:p>
        </w:tc>
        <w:tc>
          <w:tcPr>
            <w:tcW w:w="4608" w:type="dxa"/>
          </w:tcPr>
          <w:p w14:paraId="72253557" w14:textId="77777777" w:rsidR="00973F39" w:rsidRDefault="00000000">
            <w:r>
              <w:t>SGD remained the better YOLO11 optimizer</w:t>
            </w:r>
          </w:p>
        </w:tc>
      </w:tr>
      <w:tr w:rsidR="00973F39" w14:paraId="437713F4" w14:textId="77777777">
        <w:tc>
          <w:tcPr>
            <w:tcW w:w="4608" w:type="dxa"/>
          </w:tcPr>
          <w:p w14:paraId="72DBBE1E" w14:textId="77777777" w:rsidR="00973F39" w:rsidRDefault="00000000">
            <w:r>
              <w:t>Strict localization remained weak</w:t>
            </w:r>
          </w:p>
        </w:tc>
        <w:tc>
          <w:tcPr>
            <w:tcW w:w="4608" w:type="dxa"/>
          </w:tcPr>
          <w:p w14:paraId="731970A4" w14:textId="77777777" w:rsidR="00973F39" w:rsidRDefault="00000000">
            <w:r>
              <w:t>Best YOLO11 paper-style AP0.5:0.95 was 26.6</w:t>
            </w:r>
          </w:p>
        </w:tc>
        <w:tc>
          <w:tcPr>
            <w:tcW w:w="4608" w:type="dxa"/>
          </w:tcPr>
          <w:p w14:paraId="32034B93" w14:textId="77777777" w:rsidR="00973F39" w:rsidRDefault="00000000">
            <w:r>
              <w:t>Detector quality was unlikely to support strong tracking</w:t>
            </w:r>
          </w:p>
        </w:tc>
      </w:tr>
      <w:tr w:rsidR="00973F39" w14:paraId="5A449ACC" w14:textId="77777777">
        <w:tc>
          <w:tcPr>
            <w:tcW w:w="4608" w:type="dxa"/>
          </w:tcPr>
          <w:p w14:paraId="4A455168" w14:textId="77777777" w:rsidR="00973F39" w:rsidRDefault="00000000">
            <w:r>
              <w:t>Irrigator remained weak</w:t>
            </w:r>
          </w:p>
        </w:tc>
        <w:tc>
          <w:tcPr>
            <w:tcW w:w="4608" w:type="dxa"/>
          </w:tcPr>
          <w:p w14:paraId="6050CD7C" w14:textId="77777777" w:rsidR="00973F39" w:rsidRDefault="00000000">
            <w:r>
              <w:t>YOLO11 irrigator AP0.5 was 3.4</w:t>
            </w:r>
          </w:p>
        </w:tc>
        <w:tc>
          <w:tcPr>
            <w:tcW w:w="4608" w:type="dxa"/>
          </w:tcPr>
          <w:p w14:paraId="16E7EB8F" w14:textId="77777777" w:rsidR="00973F39" w:rsidRDefault="00000000">
            <w:r>
              <w:t>Class imbalance/appearance issues required a different detector experiment</w:t>
            </w:r>
          </w:p>
        </w:tc>
      </w:tr>
      <w:tr w:rsidR="00973F39" w14:paraId="7B352492" w14:textId="77777777">
        <w:tc>
          <w:tcPr>
            <w:tcW w:w="4608" w:type="dxa"/>
          </w:tcPr>
          <w:p w14:paraId="14F379C0" w14:textId="77777777" w:rsidR="00973F39" w:rsidRDefault="00000000">
            <w:r>
              <w:t>Supervisor direction favored EfficientNet-family study</w:t>
            </w:r>
          </w:p>
        </w:tc>
        <w:tc>
          <w:tcPr>
            <w:tcW w:w="4608" w:type="dxa"/>
          </w:tcPr>
          <w:p w14:paraId="5B9274F8" w14:textId="77777777" w:rsidR="00973F39" w:rsidRDefault="00000000">
            <w:r>
              <w:t>EfficientNet was requested as an alternative contribution</w:t>
            </w:r>
          </w:p>
        </w:tc>
        <w:tc>
          <w:tcPr>
            <w:tcW w:w="4608" w:type="dxa"/>
          </w:tcPr>
          <w:p w14:paraId="1C9E2D1B" w14:textId="77777777" w:rsidR="00973F39" w:rsidRDefault="00000000">
            <w:r>
              <w:t>EfficientDet-D0 was chosen as an EfficientNet-family object detector</w:t>
            </w:r>
          </w:p>
        </w:tc>
      </w:tr>
    </w:tbl>
    <w:p w14:paraId="40C8E4FB" w14:textId="77777777" w:rsidR="00973F39" w:rsidRDefault="00973F39"/>
    <w:p w14:paraId="76055968" w14:textId="77777777" w:rsidR="00973F39" w:rsidRDefault="00000000">
      <w:pPr>
        <w:pStyle w:val="Heading1"/>
      </w:pPr>
      <w:r>
        <w:t>5. Method</w:t>
      </w:r>
    </w:p>
    <w:p w14:paraId="4643DE05" w14:textId="77777777" w:rsidR="00973F39" w:rsidRDefault="00000000">
      <w:r>
        <w:t>The final detector is EfficientDet-D0 using a COCO-pretrained EfficientNet-B0 backbone and BiFPN detection head. The selected training run used image size 640, AdamW optimization, learning rate 0.0002, weight decay 0.0001, batch size 6, gradient accumulation of 2, six workers, 150 total epochs, and validation every three epochs. The best checkpoint occurred at epoch 63, after which validation performance declined slightly. For tracking, EfficientDet detections were converted to [x1, y1, x2, y2, confidence, class] format and passed into StrongSORT with OSNet ReID weights. Predictions were exported in MOT text format and evaluated against the three CholecTrack20 perspective-specific track ID fields.</w:t>
      </w:r>
    </w:p>
    <w:p w14:paraId="34A94DBE" w14:textId="77777777" w:rsidR="00973F39" w:rsidRDefault="00000000">
      <w:pPr>
        <w:pStyle w:val="Heading1"/>
      </w:pPr>
      <w:r>
        <w:t>6. Detector Experiments</w:t>
      </w:r>
    </w:p>
    <w:p w14:paraId="5E184963" w14:textId="77777777" w:rsidR="00973F39" w:rsidRDefault="00000000">
      <w:r>
        <w:t>Detector tuning used short screening runs before longer training. The 150-epoch EfficientDet-D0 run at image size 640 and learning rate 0.0002 produced the best AP0.5:0.95 and was selected for tracking. It improved over our YOLO11 baseline in AP0.5, AP0.75, and AP0.5:0.95, but it remained below the strongest public CholecTrack20 YOLOv7-v10 detector benchmarks.</w:t>
      </w:r>
    </w:p>
    <w:p w14:paraId="64C45339" w14:textId="77777777" w:rsidR="00973F39" w:rsidRDefault="00000000">
      <w:pPr>
        <w:pStyle w:val="Heading2"/>
      </w:pPr>
      <w:r>
        <w:lastRenderedPageBreak/>
        <w:t>Detector hyperparameter screening</w:t>
      </w:r>
    </w:p>
    <w:tbl>
      <w:tblPr>
        <w:tblStyle w:val="TableGrid"/>
        <w:tblW w:w="0" w:type="auto"/>
        <w:tblLook w:val="04A0" w:firstRow="1" w:lastRow="0" w:firstColumn="1" w:lastColumn="0" w:noHBand="0" w:noVBand="1"/>
      </w:tblPr>
      <w:tblGrid>
        <w:gridCol w:w="1321"/>
        <w:gridCol w:w="5836"/>
        <w:gridCol w:w="1251"/>
        <w:gridCol w:w="1197"/>
        <w:gridCol w:w="1190"/>
        <w:gridCol w:w="1258"/>
        <w:gridCol w:w="1452"/>
        <w:gridCol w:w="1111"/>
      </w:tblGrid>
      <w:tr w:rsidR="00973F39" w14:paraId="5577BB2E" w14:textId="77777777">
        <w:tc>
          <w:tcPr>
            <w:tcW w:w="1728" w:type="dxa"/>
          </w:tcPr>
          <w:p w14:paraId="5AB9A000" w14:textId="77777777" w:rsidR="00973F39" w:rsidRDefault="00000000">
            <w:r>
              <w:t>Selected</w:t>
            </w:r>
          </w:p>
        </w:tc>
        <w:tc>
          <w:tcPr>
            <w:tcW w:w="1728" w:type="dxa"/>
          </w:tcPr>
          <w:p w14:paraId="1E3C083A" w14:textId="77777777" w:rsidR="00973F39" w:rsidRDefault="00000000">
            <w:r>
              <w:t>Run</w:t>
            </w:r>
          </w:p>
        </w:tc>
        <w:tc>
          <w:tcPr>
            <w:tcW w:w="1728" w:type="dxa"/>
          </w:tcPr>
          <w:p w14:paraId="001465F3" w14:textId="77777777" w:rsidR="00973F39" w:rsidRDefault="00000000">
            <w:r>
              <w:t>Total epochs</w:t>
            </w:r>
          </w:p>
        </w:tc>
        <w:tc>
          <w:tcPr>
            <w:tcW w:w="1728" w:type="dxa"/>
          </w:tcPr>
          <w:p w14:paraId="2997DCB1" w14:textId="77777777" w:rsidR="00973F39" w:rsidRDefault="00000000">
            <w:r>
              <w:t>Best epoch</w:t>
            </w:r>
          </w:p>
        </w:tc>
        <w:tc>
          <w:tcPr>
            <w:tcW w:w="1728" w:type="dxa"/>
          </w:tcPr>
          <w:p w14:paraId="41FA3BBB" w14:textId="77777777" w:rsidR="00973F39" w:rsidRDefault="00000000">
            <w:r>
              <w:t>AP0.5</w:t>
            </w:r>
          </w:p>
        </w:tc>
        <w:tc>
          <w:tcPr>
            <w:tcW w:w="1728" w:type="dxa"/>
          </w:tcPr>
          <w:p w14:paraId="37D25CB6" w14:textId="77777777" w:rsidR="00973F39" w:rsidRDefault="00000000">
            <w:r>
              <w:t>AP0.75</w:t>
            </w:r>
          </w:p>
        </w:tc>
        <w:tc>
          <w:tcPr>
            <w:tcW w:w="1728" w:type="dxa"/>
          </w:tcPr>
          <w:p w14:paraId="1C3B7B8D" w14:textId="77777777" w:rsidR="00973F39" w:rsidRDefault="00000000">
            <w:r>
              <w:t>AP0.5:0.95</w:t>
            </w:r>
          </w:p>
        </w:tc>
        <w:tc>
          <w:tcPr>
            <w:tcW w:w="1728" w:type="dxa"/>
          </w:tcPr>
          <w:p w14:paraId="30FF8400" w14:textId="77777777" w:rsidR="00973F39" w:rsidRDefault="00000000">
            <w:r>
              <w:t>FPS</w:t>
            </w:r>
          </w:p>
        </w:tc>
      </w:tr>
      <w:tr w:rsidR="00973F39" w14:paraId="46D4EC7B" w14:textId="77777777">
        <w:tc>
          <w:tcPr>
            <w:tcW w:w="1728" w:type="dxa"/>
          </w:tcPr>
          <w:p w14:paraId="6D54C2FA" w14:textId="77777777" w:rsidR="00973F39" w:rsidRDefault="00000000">
            <w:r>
              <w:t>yes</w:t>
            </w:r>
          </w:p>
        </w:tc>
        <w:tc>
          <w:tcPr>
            <w:tcW w:w="1728" w:type="dxa"/>
          </w:tcPr>
          <w:p w14:paraId="67C8E6E8" w14:textId="77777777" w:rsidR="00973F39" w:rsidRDefault="00000000">
            <w:r>
              <w:t>efficientdet_d0_640_adamw_lr2e4_long</w:t>
            </w:r>
          </w:p>
        </w:tc>
        <w:tc>
          <w:tcPr>
            <w:tcW w:w="1728" w:type="dxa"/>
          </w:tcPr>
          <w:p w14:paraId="214F3650" w14:textId="77777777" w:rsidR="00973F39" w:rsidRDefault="00000000">
            <w:r>
              <w:t>150</w:t>
            </w:r>
          </w:p>
        </w:tc>
        <w:tc>
          <w:tcPr>
            <w:tcW w:w="1728" w:type="dxa"/>
          </w:tcPr>
          <w:p w14:paraId="76E36158" w14:textId="77777777" w:rsidR="00973F39" w:rsidRDefault="00000000">
            <w:r>
              <w:t>63</w:t>
            </w:r>
          </w:p>
        </w:tc>
        <w:tc>
          <w:tcPr>
            <w:tcW w:w="1728" w:type="dxa"/>
          </w:tcPr>
          <w:p w14:paraId="0C1A5559" w14:textId="77777777" w:rsidR="00973F39" w:rsidRDefault="00000000">
            <w:r>
              <w:t>44.4</w:t>
            </w:r>
          </w:p>
        </w:tc>
        <w:tc>
          <w:tcPr>
            <w:tcW w:w="1728" w:type="dxa"/>
          </w:tcPr>
          <w:p w14:paraId="6948EBDB" w14:textId="77777777" w:rsidR="00973F39" w:rsidRDefault="00000000">
            <w:r>
              <w:t>31.3</w:t>
            </w:r>
          </w:p>
        </w:tc>
        <w:tc>
          <w:tcPr>
            <w:tcW w:w="1728" w:type="dxa"/>
          </w:tcPr>
          <w:p w14:paraId="2D8D1710" w14:textId="77777777" w:rsidR="00973F39" w:rsidRDefault="00000000">
            <w:r>
              <w:t>27.9</w:t>
            </w:r>
          </w:p>
        </w:tc>
        <w:tc>
          <w:tcPr>
            <w:tcW w:w="1728" w:type="dxa"/>
          </w:tcPr>
          <w:p w14:paraId="18BA86E0" w14:textId="77777777" w:rsidR="00973F39" w:rsidRDefault="00000000">
            <w:r>
              <w:t>20.9</w:t>
            </w:r>
          </w:p>
        </w:tc>
      </w:tr>
      <w:tr w:rsidR="00973F39" w14:paraId="3193B79E" w14:textId="77777777">
        <w:tc>
          <w:tcPr>
            <w:tcW w:w="1728" w:type="dxa"/>
          </w:tcPr>
          <w:p w14:paraId="718111DB" w14:textId="77777777" w:rsidR="00973F39" w:rsidRDefault="00000000">
            <w:r>
              <w:t>no</w:t>
            </w:r>
          </w:p>
        </w:tc>
        <w:tc>
          <w:tcPr>
            <w:tcW w:w="1728" w:type="dxa"/>
          </w:tcPr>
          <w:p w14:paraId="7F970354" w14:textId="77777777" w:rsidR="00973F39" w:rsidRDefault="00000000">
            <w:r>
              <w:t>efficientdet_d0_512_adamw_lr2e4_batch12_workers6_eval3</w:t>
            </w:r>
          </w:p>
        </w:tc>
        <w:tc>
          <w:tcPr>
            <w:tcW w:w="1728" w:type="dxa"/>
          </w:tcPr>
          <w:p w14:paraId="5F67A89F" w14:textId="77777777" w:rsidR="00973F39" w:rsidRDefault="00000000">
            <w:r>
              <w:t>100</w:t>
            </w:r>
          </w:p>
        </w:tc>
        <w:tc>
          <w:tcPr>
            <w:tcW w:w="1728" w:type="dxa"/>
          </w:tcPr>
          <w:p w14:paraId="26BCC663" w14:textId="77777777" w:rsidR="00973F39" w:rsidRDefault="00000000">
            <w:r>
              <w:t>96</w:t>
            </w:r>
          </w:p>
        </w:tc>
        <w:tc>
          <w:tcPr>
            <w:tcW w:w="1728" w:type="dxa"/>
          </w:tcPr>
          <w:p w14:paraId="331389A6" w14:textId="77777777" w:rsidR="00973F39" w:rsidRDefault="00000000">
            <w:r>
              <w:t>46.6</w:t>
            </w:r>
          </w:p>
        </w:tc>
        <w:tc>
          <w:tcPr>
            <w:tcW w:w="1728" w:type="dxa"/>
          </w:tcPr>
          <w:p w14:paraId="0F947C4D" w14:textId="77777777" w:rsidR="00973F39" w:rsidRDefault="00000000">
            <w:r>
              <w:t>28.5</w:t>
            </w:r>
          </w:p>
        </w:tc>
        <w:tc>
          <w:tcPr>
            <w:tcW w:w="1728" w:type="dxa"/>
          </w:tcPr>
          <w:p w14:paraId="4E714507" w14:textId="77777777" w:rsidR="00973F39" w:rsidRDefault="00000000">
            <w:r>
              <w:t>27.2</w:t>
            </w:r>
          </w:p>
        </w:tc>
        <w:tc>
          <w:tcPr>
            <w:tcW w:w="1728" w:type="dxa"/>
          </w:tcPr>
          <w:p w14:paraId="6A71FA14" w14:textId="77777777" w:rsidR="00973F39" w:rsidRDefault="00000000">
            <w:r>
              <w:t>28.8</w:t>
            </w:r>
          </w:p>
        </w:tc>
      </w:tr>
      <w:tr w:rsidR="00973F39" w14:paraId="269C4C41" w14:textId="77777777">
        <w:tc>
          <w:tcPr>
            <w:tcW w:w="1728" w:type="dxa"/>
          </w:tcPr>
          <w:p w14:paraId="0AF806E3" w14:textId="77777777" w:rsidR="00973F39" w:rsidRDefault="00000000">
            <w:r>
              <w:t>no</w:t>
            </w:r>
          </w:p>
        </w:tc>
        <w:tc>
          <w:tcPr>
            <w:tcW w:w="1728" w:type="dxa"/>
          </w:tcPr>
          <w:p w14:paraId="682CE7D0" w14:textId="77777777" w:rsidR="00973F39" w:rsidRDefault="00000000">
            <w:r>
              <w:t>screen_effdet_d0_640_lr2e4</w:t>
            </w:r>
          </w:p>
        </w:tc>
        <w:tc>
          <w:tcPr>
            <w:tcW w:w="1728" w:type="dxa"/>
          </w:tcPr>
          <w:p w14:paraId="1DC5FCFE" w14:textId="77777777" w:rsidR="00973F39" w:rsidRDefault="00000000">
            <w:r>
              <w:t>30</w:t>
            </w:r>
          </w:p>
        </w:tc>
        <w:tc>
          <w:tcPr>
            <w:tcW w:w="1728" w:type="dxa"/>
          </w:tcPr>
          <w:p w14:paraId="4F875B5D" w14:textId="77777777" w:rsidR="00973F39" w:rsidRDefault="00000000">
            <w:r>
              <w:t>30</w:t>
            </w:r>
          </w:p>
        </w:tc>
        <w:tc>
          <w:tcPr>
            <w:tcW w:w="1728" w:type="dxa"/>
          </w:tcPr>
          <w:p w14:paraId="16C8D661" w14:textId="77777777" w:rsidR="00973F39" w:rsidRDefault="00000000">
            <w:r>
              <w:t>42.9</w:t>
            </w:r>
          </w:p>
        </w:tc>
        <w:tc>
          <w:tcPr>
            <w:tcW w:w="1728" w:type="dxa"/>
          </w:tcPr>
          <w:p w14:paraId="31D507AE" w14:textId="77777777" w:rsidR="00973F39" w:rsidRDefault="00000000">
            <w:r>
              <w:t>29.3</w:t>
            </w:r>
          </w:p>
        </w:tc>
        <w:tc>
          <w:tcPr>
            <w:tcW w:w="1728" w:type="dxa"/>
          </w:tcPr>
          <w:p w14:paraId="549459C7" w14:textId="77777777" w:rsidR="00973F39" w:rsidRDefault="00000000">
            <w:r>
              <w:t>26.6</w:t>
            </w:r>
          </w:p>
        </w:tc>
        <w:tc>
          <w:tcPr>
            <w:tcW w:w="1728" w:type="dxa"/>
          </w:tcPr>
          <w:p w14:paraId="5A4510A4" w14:textId="77777777" w:rsidR="00973F39" w:rsidRDefault="00973F39"/>
        </w:tc>
      </w:tr>
      <w:tr w:rsidR="00973F39" w14:paraId="0FB9000E" w14:textId="77777777">
        <w:tc>
          <w:tcPr>
            <w:tcW w:w="1728" w:type="dxa"/>
          </w:tcPr>
          <w:p w14:paraId="552629EF" w14:textId="77777777" w:rsidR="00973F39" w:rsidRDefault="00000000">
            <w:r>
              <w:t>no</w:t>
            </w:r>
          </w:p>
        </w:tc>
        <w:tc>
          <w:tcPr>
            <w:tcW w:w="1728" w:type="dxa"/>
          </w:tcPr>
          <w:p w14:paraId="3423AB3D" w14:textId="77777777" w:rsidR="00973F39" w:rsidRDefault="00000000">
            <w:r>
              <w:t>screen_effdet_d0_640_lr1e4</w:t>
            </w:r>
          </w:p>
        </w:tc>
        <w:tc>
          <w:tcPr>
            <w:tcW w:w="1728" w:type="dxa"/>
          </w:tcPr>
          <w:p w14:paraId="576D0ED6" w14:textId="77777777" w:rsidR="00973F39" w:rsidRDefault="00000000">
            <w:r>
              <w:t>30</w:t>
            </w:r>
          </w:p>
        </w:tc>
        <w:tc>
          <w:tcPr>
            <w:tcW w:w="1728" w:type="dxa"/>
          </w:tcPr>
          <w:p w14:paraId="0DDF131E" w14:textId="77777777" w:rsidR="00973F39" w:rsidRDefault="00000000">
            <w:r>
              <w:t>30</w:t>
            </w:r>
          </w:p>
        </w:tc>
        <w:tc>
          <w:tcPr>
            <w:tcW w:w="1728" w:type="dxa"/>
          </w:tcPr>
          <w:p w14:paraId="41ED248A" w14:textId="77777777" w:rsidR="00973F39" w:rsidRDefault="00000000">
            <w:r>
              <w:t>41.2</w:t>
            </w:r>
          </w:p>
        </w:tc>
        <w:tc>
          <w:tcPr>
            <w:tcW w:w="1728" w:type="dxa"/>
          </w:tcPr>
          <w:p w14:paraId="419F9647" w14:textId="77777777" w:rsidR="00973F39" w:rsidRDefault="00000000">
            <w:r>
              <w:t>28.9</w:t>
            </w:r>
          </w:p>
        </w:tc>
        <w:tc>
          <w:tcPr>
            <w:tcW w:w="1728" w:type="dxa"/>
          </w:tcPr>
          <w:p w14:paraId="2254FAF6" w14:textId="77777777" w:rsidR="00973F39" w:rsidRDefault="00000000">
            <w:r>
              <w:t>25.7</w:t>
            </w:r>
          </w:p>
        </w:tc>
        <w:tc>
          <w:tcPr>
            <w:tcW w:w="1728" w:type="dxa"/>
          </w:tcPr>
          <w:p w14:paraId="312C68B0" w14:textId="77777777" w:rsidR="00973F39" w:rsidRDefault="00973F39"/>
        </w:tc>
      </w:tr>
      <w:tr w:rsidR="00973F39" w14:paraId="3392DBC8" w14:textId="77777777">
        <w:tc>
          <w:tcPr>
            <w:tcW w:w="1728" w:type="dxa"/>
          </w:tcPr>
          <w:p w14:paraId="4743E3F0" w14:textId="77777777" w:rsidR="00973F39" w:rsidRDefault="00000000">
            <w:r>
              <w:t>no</w:t>
            </w:r>
          </w:p>
        </w:tc>
        <w:tc>
          <w:tcPr>
            <w:tcW w:w="1728" w:type="dxa"/>
          </w:tcPr>
          <w:p w14:paraId="128C59A3" w14:textId="77777777" w:rsidR="00973F39" w:rsidRDefault="00000000">
            <w:r>
              <w:t>screen_effdet_d0_lr1e4</w:t>
            </w:r>
          </w:p>
        </w:tc>
        <w:tc>
          <w:tcPr>
            <w:tcW w:w="1728" w:type="dxa"/>
          </w:tcPr>
          <w:p w14:paraId="2D5787D3" w14:textId="77777777" w:rsidR="00973F39" w:rsidRDefault="00000000">
            <w:r>
              <w:t>30</w:t>
            </w:r>
          </w:p>
        </w:tc>
        <w:tc>
          <w:tcPr>
            <w:tcW w:w="1728" w:type="dxa"/>
          </w:tcPr>
          <w:p w14:paraId="120279AE" w14:textId="77777777" w:rsidR="00973F39" w:rsidRDefault="00000000">
            <w:r>
              <w:t>25</w:t>
            </w:r>
          </w:p>
        </w:tc>
        <w:tc>
          <w:tcPr>
            <w:tcW w:w="1728" w:type="dxa"/>
          </w:tcPr>
          <w:p w14:paraId="0402BB64" w14:textId="77777777" w:rsidR="00973F39" w:rsidRDefault="00000000">
            <w:r>
              <w:t>41.7</w:t>
            </w:r>
          </w:p>
        </w:tc>
        <w:tc>
          <w:tcPr>
            <w:tcW w:w="1728" w:type="dxa"/>
          </w:tcPr>
          <w:p w14:paraId="77DBA120" w14:textId="77777777" w:rsidR="00973F39" w:rsidRDefault="00000000">
            <w:r>
              <w:t>26.3</w:t>
            </w:r>
          </w:p>
        </w:tc>
        <w:tc>
          <w:tcPr>
            <w:tcW w:w="1728" w:type="dxa"/>
          </w:tcPr>
          <w:p w14:paraId="3FC13280" w14:textId="77777777" w:rsidR="00973F39" w:rsidRDefault="00000000">
            <w:r>
              <w:t>24.8</w:t>
            </w:r>
          </w:p>
        </w:tc>
        <w:tc>
          <w:tcPr>
            <w:tcW w:w="1728" w:type="dxa"/>
          </w:tcPr>
          <w:p w14:paraId="71BB254C" w14:textId="77777777" w:rsidR="00973F39" w:rsidRDefault="00973F39"/>
        </w:tc>
      </w:tr>
      <w:tr w:rsidR="00973F39" w14:paraId="22F50674" w14:textId="77777777">
        <w:tc>
          <w:tcPr>
            <w:tcW w:w="1728" w:type="dxa"/>
          </w:tcPr>
          <w:p w14:paraId="24065536" w14:textId="77777777" w:rsidR="00973F39" w:rsidRDefault="00000000">
            <w:r>
              <w:t>no</w:t>
            </w:r>
          </w:p>
        </w:tc>
        <w:tc>
          <w:tcPr>
            <w:tcW w:w="1728" w:type="dxa"/>
          </w:tcPr>
          <w:p w14:paraId="21FFAC05" w14:textId="77777777" w:rsidR="00973F39" w:rsidRDefault="00000000">
            <w:r>
              <w:t>screen_effdet_d0_sgd_lr1e3</w:t>
            </w:r>
          </w:p>
        </w:tc>
        <w:tc>
          <w:tcPr>
            <w:tcW w:w="1728" w:type="dxa"/>
          </w:tcPr>
          <w:p w14:paraId="68770685" w14:textId="77777777" w:rsidR="00973F39" w:rsidRDefault="00000000">
            <w:r>
              <w:t>30</w:t>
            </w:r>
          </w:p>
        </w:tc>
        <w:tc>
          <w:tcPr>
            <w:tcW w:w="1728" w:type="dxa"/>
          </w:tcPr>
          <w:p w14:paraId="3941F9D4" w14:textId="77777777" w:rsidR="00973F39" w:rsidRDefault="00000000">
            <w:r>
              <w:t>20</w:t>
            </w:r>
          </w:p>
        </w:tc>
        <w:tc>
          <w:tcPr>
            <w:tcW w:w="1728" w:type="dxa"/>
          </w:tcPr>
          <w:p w14:paraId="331A07DE" w14:textId="77777777" w:rsidR="00973F39" w:rsidRDefault="00000000">
            <w:r>
              <w:t>37.3</w:t>
            </w:r>
          </w:p>
        </w:tc>
        <w:tc>
          <w:tcPr>
            <w:tcW w:w="1728" w:type="dxa"/>
          </w:tcPr>
          <w:p w14:paraId="08AC9EED" w14:textId="77777777" w:rsidR="00973F39" w:rsidRDefault="00000000">
            <w:r>
              <w:t>22.9</w:t>
            </w:r>
          </w:p>
        </w:tc>
        <w:tc>
          <w:tcPr>
            <w:tcW w:w="1728" w:type="dxa"/>
          </w:tcPr>
          <w:p w14:paraId="6159A451" w14:textId="77777777" w:rsidR="00973F39" w:rsidRDefault="00000000">
            <w:r>
              <w:t>21.8</w:t>
            </w:r>
          </w:p>
        </w:tc>
        <w:tc>
          <w:tcPr>
            <w:tcW w:w="1728" w:type="dxa"/>
          </w:tcPr>
          <w:p w14:paraId="4701966F" w14:textId="77777777" w:rsidR="00973F39" w:rsidRDefault="00973F39"/>
        </w:tc>
      </w:tr>
    </w:tbl>
    <w:p w14:paraId="2D0559B9" w14:textId="77777777" w:rsidR="00973F39" w:rsidRDefault="00973F39"/>
    <w:p w14:paraId="414FCFEB" w14:textId="77777777" w:rsidR="00973F39" w:rsidRDefault="00000000">
      <w:pPr>
        <w:pStyle w:val="Heading2"/>
      </w:pPr>
      <w:r>
        <w:t>Detector comparison with CholecTrack20-style AP columns</w:t>
      </w:r>
    </w:p>
    <w:tbl>
      <w:tblPr>
        <w:tblStyle w:val="TableGrid"/>
        <w:tblW w:w="0" w:type="auto"/>
        <w:tblLook w:val="04A0" w:firstRow="1" w:lastRow="0" w:firstColumn="1" w:lastColumn="0" w:noHBand="0" w:noVBand="1"/>
      </w:tblPr>
      <w:tblGrid>
        <w:gridCol w:w="2304"/>
        <w:gridCol w:w="2304"/>
        <w:gridCol w:w="2304"/>
        <w:gridCol w:w="2304"/>
        <w:gridCol w:w="2304"/>
        <w:gridCol w:w="2304"/>
      </w:tblGrid>
      <w:tr w:rsidR="00973F39" w14:paraId="66626926" w14:textId="77777777">
        <w:tc>
          <w:tcPr>
            <w:tcW w:w="2304" w:type="dxa"/>
          </w:tcPr>
          <w:p w14:paraId="2DE84FAD" w14:textId="77777777" w:rsidR="00973F39" w:rsidRDefault="00000000">
            <w:r>
              <w:t>Detector</w:t>
            </w:r>
          </w:p>
        </w:tc>
        <w:tc>
          <w:tcPr>
            <w:tcW w:w="2304" w:type="dxa"/>
          </w:tcPr>
          <w:p w14:paraId="44456981" w14:textId="77777777" w:rsidR="00973F39" w:rsidRDefault="00000000">
            <w:r>
              <w:t>AP0.5</w:t>
            </w:r>
          </w:p>
        </w:tc>
        <w:tc>
          <w:tcPr>
            <w:tcW w:w="2304" w:type="dxa"/>
          </w:tcPr>
          <w:p w14:paraId="35ED428B" w14:textId="77777777" w:rsidR="00973F39" w:rsidRDefault="00000000">
            <w:r>
              <w:t>AP0.75</w:t>
            </w:r>
          </w:p>
        </w:tc>
        <w:tc>
          <w:tcPr>
            <w:tcW w:w="2304" w:type="dxa"/>
          </w:tcPr>
          <w:p w14:paraId="6A1EAFAD" w14:textId="77777777" w:rsidR="00973F39" w:rsidRDefault="00000000">
            <w:r>
              <w:t>AP0.5:0.95</w:t>
            </w:r>
          </w:p>
        </w:tc>
        <w:tc>
          <w:tcPr>
            <w:tcW w:w="2304" w:type="dxa"/>
          </w:tcPr>
          <w:p w14:paraId="3646703E" w14:textId="77777777" w:rsidR="00973F39" w:rsidRDefault="00000000">
            <w:r>
              <w:t>FPS</w:t>
            </w:r>
          </w:p>
        </w:tc>
        <w:tc>
          <w:tcPr>
            <w:tcW w:w="2304" w:type="dxa"/>
          </w:tcPr>
          <w:p w14:paraId="474CBFAF" w14:textId="77777777" w:rsidR="00973F39" w:rsidRDefault="00000000">
            <w:r>
              <w:t>Source</w:t>
            </w:r>
          </w:p>
        </w:tc>
      </w:tr>
      <w:tr w:rsidR="00973F39" w14:paraId="6BB80AB6" w14:textId="77777777">
        <w:tc>
          <w:tcPr>
            <w:tcW w:w="2304" w:type="dxa"/>
          </w:tcPr>
          <w:p w14:paraId="6868C911" w14:textId="77777777" w:rsidR="00973F39" w:rsidRDefault="00000000">
            <w:r>
              <w:t>YOLOv7</w:t>
            </w:r>
          </w:p>
        </w:tc>
        <w:tc>
          <w:tcPr>
            <w:tcW w:w="2304" w:type="dxa"/>
          </w:tcPr>
          <w:p w14:paraId="16F69175" w14:textId="77777777" w:rsidR="00973F39" w:rsidRDefault="00000000">
            <w:r>
              <w:t>80.6</w:t>
            </w:r>
          </w:p>
        </w:tc>
        <w:tc>
          <w:tcPr>
            <w:tcW w:w="2304" w:type="dxa"/>
          </w:tcPr>
          <w:p w14:paraId="0C36E7C9" w14:textId="77777777" w:rsidR="00973F39" w:rsidRDefault="00000000">
            <w:r>
              <w:t>62.0</w:t>
            </w:r>
          </w:p>
        </w:tc>
        <w:tc>
          <w:tcPr>
            <w:tcW w:w="2304" w:type="dxa"/>
          </w:tcPr>
          <w:p w14:paraId="3166B8ED" w14:textId="77777777" w:rsidR="00973F39" w:rsidRDefault="00000000">
            <w:r>
              <w:t>56.1</w:t>
            </w:r>
          </w:p>
        </w:tc>
        <w:tc>
          <w:tcPr>
            <w:tcW w:w="2304" w:type="dxa"/>
          </w:tcPr>
          <w:p w14:paraId="4CD12AB2" w14:textId="77777777" w:rsidR="00973F39" w:rsidRDefault="00000000">
            <w:r>
              <w:t>20.6</w:t>
            </w:r>
          </w:p>
        </w:tc>
        <w:tc>
          <w:tcPr>
            <w:tcW w:w="2304" w:type="dxa"/>
          </w:tcPr>
          <w:p w14:paraId="0F5FDD43" w14:textId="77777777" w:rsidR="00973F39" w:rsidRDefault="00000000">
            <w:r>
              <w:t>CholecTrack20 GitHub</w:t>
            </w:r>
          </w:p>
        </w:tc>
      </w:tr>
      <w:tr w:rsidR="00973F39" w14:paraId="2B9EE15E" w14:textId="77777777">
        <w:tc>
          <w:tcPr>
            <w:tcW w:w="2304" w:type="dxa"/>
          </w:tcPr>
          <w:p w14:paraId="0E7FCAE0" w14:textId="77777777" w:rsidR="00973F39" w:rsidRDefault="00000000">
            <w:r>
              <w:t>YOLOv8</w:t>
            </w:r>
          </w:p>
        </w:tc>
        <w:tc>
          <w:tcPr>
            <w:tcW w:w="2304" w:type="dxa"/>
          </w:tcPr>
          <w:p w14:paraId="5796B66F" w14:textId="77777777" w:rsidR="00973F39" w:rsidRDefault="00000000">
            <w:r>
              <w:t>79.1</w:t>
            </w:r>
          </w:p>
        </w:tc>
        <w:tc>
          <w:tcPr>
            <w:tcW w:w="2304" w:type="dxa"/>
          </w:tcPr>
          <w:p w14:paraId="4BE1AFF8" w14:textId="77777777" w:rsidR="00973F39" w:rsidRDefault="00000000">
            <w:r>
              <w:t>62.4</w:t>
            </w:r>
          </w:p>
        </w:tc>
        <w:tc>
          <w:tcPr>
            <w:tcW w:w="2304" w:type="dxa"/>
          </w:tcPr>
          <w:p w14:paraId="2C28894C" w14:textId="77777777" w:rsidR="00973F39" w:rsidRDefault="00000000">
            <w:r>
              <w:t>55.6</w:t>
            </w:r>
          </w:p>
        </w:tc>
        <w:tc>
          <w:tcPr>
            <w:tcW w:w="2304" w:type="dxa"/>
          </w:tcPr>
          <w:p w14:paraId="2A27F809" w14:textId="77777777" w:rsidR="00973F39" w:rsidRDefault="00000000">
            <w:r>
              <w:t>29.0</w:t>
            </w:r>
          </w:p>
        </w:tc>
        <w:tc>
          <w:tcPr>
            <w:tcW w:w="2304" w:type="dxa"/>
          </w:tcPr>
          <w:p w14:paraId="5A63396D" w14:textId="77777777" w:rsidR="00973F39" w:rsidRDefault="00000000">
            <w:r>
              <w:t>CholecTrack20 GitHub</w:t>
            </w:r>
          </w:p>
        </w:tc>
      </w:tr>
      <w:tr w:rsidR="00973F39" w14:paraId="18F4C8C0" w14:textId="77777777">
        <w:tc>
          <w:tcPr>
            <w:tcW w:w="2304" w:type="dxa"/>
          </w:tcPr>
          <w:p w14:paraId="093893AA" w14:textId="77777777" w:rsidR="00973F39" w:rsidRDefault="00000000">
            <w:r>
              <w:t>YOLOv9</w:t>
            </w:r>
          </w:p>
        </w:tc>
        <w:tc>
          <w:tcPr>
            <w:tcW w:w="2304" w:type="dxa"/>
          </w:tcPr>
          <w:p w14:paraId="5A85A34B" w14:textId="77777777" w:rsidR="00973F39" w:rsidRDefault="00000000">
            <w:r>
              <w:t>80.2</w:t>
            </w:r>
          </w:p>
        </w:tc>
        <w:tc>
          <w:tcPr>
            <w:tcW w:w="2304" w:type="dxa"/>
          </w:tcPr>
          <w:p w14:paraId="53D65979" w14:textId="77777777" w:rsidR="00973F39" w:rsidRDefault="00000000">
            <w:r>
              <w:t>62.6</w:t>
            </w:r>
          </w:p>
        </w:tc>
        <w:tc>
          <w:tcPr>
            <w:tcW w:w="2304" w:type="dxa"/>
          </w:tcPr>
          <w:p w14:paraId="61336001" w14:textId="77777777" w:rsidR="00973F39" w:rsidRDefault="00000000">
            <w:r>
              <w:t>56.5</w:t>
            </w:r>
          </w:p>
        </w:tc>
        <w:tc>
          <w:tcPr>
            <w:tcW w:w="2304" w:type="dxa"/>
          </w:tcPr>
          <w:p w14:paraId="0AF6F988" w14:textId="77777777" w:rsidR="00973F39" w:rsidRDefault="00000000">
            <w:r>
              <w:t>23.7</w:t>
            </w:r>
          </w:p>
        </w:tc>
        <w:tc>
          <w:tcPr>
            <w:tcW w:w="2304" w:type="dxa"/>
          </w:tcPr>
          <w:p w14:paraId="3FCF90DA" w14:textId="77777777" w:rsidR="00973F39" w:rsidRDefault="00000000">
            <w:r>
              <w:t>CholecTrack20 GitHub</w:t>
            </w:r>
          </w:p>
        </w:tc>
      </w:tr>
      <w:tr w:rsidR="00973F39" w14:paraId="2449A8F0" w14:textId="77777777">
        <w:tc>
          <w:tcPr>
            <w:tcW w:w="2304" w:type="dxa"/>
          </w:tcPr>
          <w:p w14:paraId="01C62128" w14:textId="77777777" w:rsidR="00973F39" w:rsidRDefault="00000000">
            <w:r>
              <w:t>YOLOv10</w:t>
            </w:r>
          </w:p>
        </w:tc>
        <w:tc>
          <w:tcPr>
            <w:tcW w:w="2304" w:type="dxa"/>
          </w:tcPr>
          <w:p w14:paraId="28F29FE0" w14:textId="77777777" w:rsidR="00973F39" w:rsidRDefault="00000000">
            <w:r>
              <w:t>80.1</w:t>
            </w:r>
          </w:p>
        </w:tc>
        <w:tc>
          <w:tcPr>
            <w:tcW w:w="2304" w:type="dxa"/>
          </w:tcPr>
          <w:p w14:paraId="7EEC0B85" w14:textId="77777777" w:rsidR="00973F39" w:rsidRDefault="00000000">
            <w:r>
              <w:t>62.1</w:t>
            </w:r>
          </w:p>
        </w:tc>
        <w:tc>
          <w:tcPr>
            <w:tcW w:w="2304" w:type="dxa"/>
          </w:tcPr>
          <w:p w14:paraId="4082F889" w14:textId="77777777" w:rsidR="00973F39" w:rsidRDefault="00000000">
            <w:r>
              <w:t>55.8</w:t>
            </w:r>
          </w:p>
        </w:tc>
        <w:tc>
          <w:tcPr>
            <w:tcW w:w="2304" w:type="dxa"/>
          </w:tcPr>
          <w:p w14:paraId="7B856620" w14:textId="77777777" w:rsidR="00973F39" w:rsidRDefault="00000000">
            <w:r>
              <w:t>28.6</w:t>
            </w:r>
          </w:p>
        </w:tc>
        <w:tc>
          <w:tcPr>
            <w:tcW w:w="2304" w:type="dxa"/>
          </w:tcPr>
          <w:p w14:paraId="47ABC8F8" w14:textId="77777777" w:rsidR="00973F39" w:rsidRDefault="00000000">
            <w:r>
              <w:t>CholecTrack20 GitHub</w:t>
            </w:r>
          </w:p>
        </w:tc>
      </w:tr>
      <w:tr w:rsidR="00973F39" w14:paraId="1627EC4B" w14:textId="77777777">
        <w:tc>
          <w:tcPr>
            <w:tcW w:w="2304" w:type="dxa"/>
          </w:tcPr>
          <w:p w14:paraId="38E2C6AB" w14:textId="77777777" w:rsidR="00973F39" w:rsidRDefault="00000000">
            <w:r>
              <w:t>FCOS</w:t>
            </w:r>
          </w:p>
        </w:tc>
        <w:tc>
          <w:tcPr>
            <w:tcW w:w="2304" w:type="dxa"/>
          </w:tcPr>
          <w:p w14:paraId="6EEC72E6" w14:textId="77777777" w:rsidR="00973F39" w:rsidRDefault="00000000">
            <w:r>
              <w:t>43.5</w:t>
            </w:r>
          </w:p>
        </w:tc>
        <w:tc>
          <w:tcPr>
            <w:tcW w:w="2304" w:type="dxa"/>
          </w:tcPr>
          <w:p w14:paraId="0000C729" w14:textId="77777777" w:rsidR="00973F39" w:rsidRDefault="00000000">
            <w:r>
              <w:t>31.5</w:t>
            </w:r>
          </w:p>
        </w:tc>
        <w:tc>
          <w:tcPr>
            <w:tcW w:w="2304" w:type="dxa"/>
          </w:tcPr>
          <w:p w14:paraId="38E52F0F" w14:textId="77777777" w:rsidR="00973F39" w:rsidRDefault="00000000">
            <w:r>
              <w:t>28.1</w:t>
            </w:r>
          </w:p>
        </w:tc>
        <w:tc>
          <w:tcPr>
            <w:tcW w:w="2304" w:type="dxa"/>
          </w:tcPr>
          <w:p w14:paraId="4B4B3102" w14:textId="77777777" w:rsidR="00973F39" w:rsidRDefault="00000000">
            <w:r>
              <w:t>7.7</w:t>
            </w:r>
          </w:p>
        </w:tc>
        <w:tc>
          <w:tcPr>
            <w:tcW w:w="2304" w:type="dxa"/>
          </w:tcPr>
          <w:p w14:paraId="1EA40A32" w14:textId="77777777" w:rsidR="00973F39" w:rsidRDefault="00000000">
            <w:r>
              <w:t>CholecTrack20 GitHub</w:t>
            </w:r>
          </w:p>
        </w:tc>
      </w:tr>
      <w:tr w:rsidR="00973F39" w14:paraId="05F5B1C4" w14:textId="77777777">
        <w:tc>
          <w:tcPr>
            <w:tcW w:w="2304" w:type="dxa"/>
          </w:tcPr>
          <w:p w14:paraId="14A0C1B4" w14:textId="77777777" w:rsidR="00973F39" w:rsidRDefault="00000000">
            <w:r>
              <w:t>YOLO11-img768-SGD</w:t>
            </w:r>
          </w:p>
        </w:tc>
        <w:tc>
          <w:tcPr>
            <w:tcW w:w="2304" w:type="dxa"/>
          </w:tcPr>
          <w:p w14:paraId="7633E2AA" w14:textId="77777777" w:rsidR="00973F39" w:rsidRDefault="00000000">
            <w:r>
              <w:t>40.3</w:t>
            </w:r>
          </w:p>
        </w:tc>
        <w:tc>
          <w:tcPr>
            <w:tcW w:w="2304" w:type="dxa"/>
          </w:tcPr>
          <w:p w14:paraId="3F8B9084" w14:textId="77777777" w:rsidR="00973F39" w:rsidRDefault="00000000">
            <w:r>
              <w:t>29.6</w:t>
            </w:r>
          </w:p>
        </w:tc>
        <w:tc>
          <w:tcPr>
            <w:tcW w:w="2304" w:type="dxa"/>
          </w:tcPr>
          <w:p w14:paraId="6833DC10" w14:textId="77777777" w:rsidR="00973F39" w:rsidRDefault="00000000">
            <w:r>
              <w:t>26.6</w:t>
            </w:r>
          </w:p>
        </w:tc>
        <w:tc>
          <w:tcPr>
            <w:tcW w:w="2304" w:type="dxa"/>
          </w:tcPr>
          <w:p w14:paraId="288E2FED" w14:textId="77777777" w:rsidR="00973F39" w:rsidRDefault="00000000">
            <w:r>
              <w:t>62.9</w:t>
            </w:r>
          </w:p>
        </w:tc>
        <w:tc>
          <w:tcPr>
            <w:tcW w:w="2304" w:type="dxa"/>
          </w:tcPr>
          <w:p w14:paraId="71D14FF7" w14:textId="77777777" w:rsidR="00973F39" w:rsidRDefault="00000000">
            <w:r>
              <w:t>Our baseline</w:t>
            </w:r>
          </w:p>
        </w:tc>
      </w:tr>
      <w:tr w:rsidR="00973F39" w14:paraId="23FBD4A1" w14:textId="77777777">
        <w:tc>
          <w:tcPr>
            <w:tcW w:w="2304" w:type="dxa"/>
          </w:tcPr>
          <w:p w14:paraId="3DB16992" w14:textId="77777777" w:rsidR="00973F39" w:rsidRDefault="00000000">
            <w:r>
              <w:t>EfficientDet-D0-640-AdamW-lr2e4</w:t>
            </w:r>
          </w:p>
        </w:tc>
        <w:tc>
          <w:tcPr>
            <w:tcW w:w="2304" w:type="dxa"/>
          </w:tcPr>
          <w:p w14:paraId="5A2BD6CF" w14:textId="77777777" w:rsidR="00973F39" w:rsidRDefault="00000000">
            <w:r>
              <w:t>44.4</w:t>
            </w:r>
          </w:p>
        </w:tc>
        <w:tc>
          <w:tcPr>
            <w:tcW w:w="2304" w:type="dxa"/>
          </w:tcPr>
          <w:p w14:paraId="5EDCBC0F" w14:textId="77777777" w:rsidR="00973F39" w:rsidRDefault="00000000">
            <w:r>
              <w:t>31.2</w:t>
            </w:r>
          </w:p>
        </w:tc>
        <w:tc>
          <w:tcPr>
            <w:tcW w:w="2304" w:type="dxa"/>
          </w:tcPr>
          <w:p w14:paraId="552764C3" w14:textId="77777777" w:rsidR="00973F39" w:rsidRDefault="00000000">
            <w:r>
              <w:t>27.9</w:t>
            </w:r>
          </w:p>
        </w:tc>
        <w:tc>
          <w:tcPr>
            <w:tcW w:w="2304" w:type="dxa"/>
          </w:tcPr>
          <w:p w14:paraId="63517A75" w14:textId="77777777" w:rsidR="00973F39" w:rsidRDefault="00000000">
            <w:r>
              <w:t>20.9</w:t>
            </w:r>
          </w:p>
        </w:tc>
        <w:tc>
          <w:tcPr>
            <w:tcW w:w="2304" w:type="dxa"/>
          </w:tcPr>
          <w:p w14:paraId="47D3D0BE" w14:textId="77777777" w:rsidR="00973F39" w:rsidRDefault="00000000">
            <w:r>
              <w:t>Our contribution</w:t>
            </w:r>
          </w:p>
        </w:tc>
      </w:tr>
    </w:tbl>
    <w:p w14:paraId="0F18E288" w14:textId="77777777" w:rsidR="00973F39" w:rsidRDefault="00973F39"/>
    <w:p w14:paraId="48B73E2B" w14:textId="77777777" w:rsidR="00973F39" w:rsidRDefault="00000000">
      <w:pPr>
        <w:pStyle w:val="Heading2"/>
      </w:pPr>
      <w:r>
        <w:t>Per-class detector comparison</w:t>
      </w:r>
    </w:p>
    <w:tbl>
      <w:tblPr>
        <w:tblStyle w:val="TableGrid"/>
        <w:tblW w:w="0" w:type="auto"/>
        <w:tblLook w:val="04A0" w:firstRow="1" w:lastRow="0" w:firstColumn="1" w:lastColumn="0" w:noHBand="0" w:noVBand="1"/>
      </w:tblPr>
      <w:tblGrid>
        <w:gridCol w:w="1728"/>
        <w:gridCol w:w="1728"/>
        <w:gridCol w:w="1728"/>
        <w:gridCol w:w="1728"/>
        <w:gridCol w:w="1728"/>
        <w:gridCol w:w="1728"/>
        <w:gridCol w:w="1728"/>
        <w:gridCol w:w="1728"/>
      </w:tblGrid>
      <w:tr w:rsidR="00973F39" w14:paraId="0C5BFA6C" w14:textId="77777777">
        <w:tc>
          <w:tcPr>
            <w:tcW w:w="1728" w:type="dxa"/>
          </w:tcPr>
          <w:p w14:paraId="38D8CB64" w14:textId="77777777" w:rsidR="00973F39" w:rsidRDefault="00000000">
            <w:r>
              <w:t>Model</w:t>
            </w:r>
          </w:p>
        </w:tc>
        <w:tc>
          <w:tcPr>
            <w:tcW w:w="1728" w:type="dxa"/>
          </w:tcPr>
          <w:p w14:paraId="6FFF9803" w14:textId="77777777" w:rsidR="00973F39" w:rsidRDefault="00000000">
            <w:r>
              <w:t>Grasper</w:t>
            </w:r>
          </w:p>
        </w:tc>
        <w:tc>
          <w:tcPr>
            <w:tcW w:w="1728" w:type="dxa"/>
          </w:tcPr>
          <w:p w14:paraId="3B779F61" w14:textId="77777777" w:rsidR="00973F39" w:rsidRDefault="00000000">
            <w:r>
              <w:t>Bipolar</w:t>
            </w:r>
          </w:p>
        </w:tc>
        <w:tc>
          <w:tcPr>
            <w:tcW w:w="1728" w:type="dxa"/>
          </w:tcPr>
          <w:p w14:paraId="772A227A" w14:textId="77777777" w:rsidR="00973F39" w:rsidRDefault="00000000">
            <w:r>
              <w:t>Hook</w:t>
            </w:r>
          </w:p>
        </w:tc>
        <w:tc>
          <w:tcPr>
            <w:tcW w:w="1728" w:type="dxa"/>
          </w:tcPr>
          <w:p w14:paraId="2679A526" w14:textId="77777777" w:rsidR="00973F39" w:rsidRDefault="00000000">
            <w:r>
              <w:t>Scissors</w:t>
            </w:r>
          </w:p>
        </w:tc>
        <w:tc>
          <w:tcPr>
            <w:tcW w:w="1728" w:type="dxa"/>
          </w:tcPr>
          <w:p w14:paraId="23C15BFA" w14:textId="77777777" w:rsidR="00973F39" w:rsidRDefault="00000000">
            <w:r>
              <w:t>Clipper</w:t>
            </w:r>
          </w:p>
        </w:tc>
        <w:tc>
          <w:tcPr>
            <w:tcW w:w="1728" w:type="dxa"/>
          </w:tcPr>
          <w:p w14:paraId="4BF25000" w14:textId="77777777" w:rsidR="00973F39" w:rsidRDefault="00000000">
            <w:r>
              <w:t>Irrigator</w:t>
            </w:r>
          </w:p>
        </w:tc>
        <w:tc>
          <w:tcPr>
            <w:tcW w:w="1728" w:type="dxa"/>
          </w:tcPr>
          <w:p w14:paraId="29F3E319" w14:textId="77777777" w:rsidR="00973F39" w:rsidRDefault="00000000">
            <w:r>
              <w:t>Bag</w:t>
            </w:r>
          </w:p>
        </w:tc>
      </w:tr>
      <w:tr w:rsidR="00973F39" w14:paraId="35CCD240" w14:textId="77777777">
        <w:tc>
          <w:tcPr>
            <w:tcW w:w="1728" w:type="dxa"/>
          </w:tcPr>
          <w:p w14:paraId="3FA2A786" w14:textId="77777777" w:rsidR="00973F39" w:rsidRDefault="00000000">
            <w:r>
              <w:t>YOLO11-img768-SGD</w:t>
            </w:r>
          </w:p>
        </w:tc>
        <w:tc>
          <w:tcPr>
            <w:tcW w:w="1728" w:type="dxa"/>
          </w:tcPr>
          <w:p w14:paraId="5E01928D" w14:textId="77777777" w:rsidR="00973F39" w:rsidRDefault="00000000">
            <w:r>
              <w:t>42.1</w:t>
            </w:r>
          </w:p>
        </w:tc>
        <w:tc>
          <w:tcPr>
            <w:tcW w:w="1728" w:type="dxa"/>
          </w:tcPr>
          <w:p w14:paraId="7D600103" w14:textId="77777777" w:rsidR="00973F39" w:rsidRDefault="00000000">
            <w:r>
              <w:t>45.8</w:t>
            </w:r>
          </w:p>
        </w:tc>
        <w:tc>
          <w:tcPr>
            <w:tcW w:w="1728" w:type="dxa"/>
          </w:tcPr>
          <w:p w14:paraId="6713CF77" w14:textId="77777777" w:rsidR="00973F39" w:rsidRDefault="00000000">
            <w:r>
              <w:t>50.0</w:t>
            </w:r>
          </w:p>
        </w:tc>
        <w:tc>
          <w:tcPr>
            <w:tcW w:w="1728" w:type="dxa"/>
          </w:tcPr>
          <w:p w14:paraId="7E0B0056" w14:textId="77777777" w:rsidR="00973F39" w:rsidRDefault="00000000">
            <w:r>
              <w:t>23.6</w:t>
            </w:r>
          </w:p>
        </w:tc>
        <w:tc>
          <w:tcPr>
            <w:tcW w:w="1728" w:type="dxa"/>
          </w:tcPr>
          <w:p w14:paraId="0718E9F8" w14:textId="77777777" w:rsidR="00973F39" w:rsidRDefault="00000000">
            <w:r>
              <w:t>59.3</w:t>
            </w:r>
          </w:p>
        </w:tc>
        <w:tc>
          <w:tcPr>
            <w:tcW w:w="1728" w:type="dxa"/>
          </w:tcPr>
          <w:p w14:paraId="61D472FC" w14:textId="77777777" w:rsidR="00973F39" w:rsidRDefault="00000000">
            <w:r>
              <w:t>3.4</w:t>
            </w:r>
          </w:p>
        </w:tc>
        <w:tc>
          <w:tcPr>
            <w:tcW w:w="1728" w:type="dxa"/>
          </w:tcPr>
          <w:p w14:paraId="2E4C079D" w14:textId="77777777" w:rsidR="00973F39" w:rsidRDefault="00000000">
            <w:r>
              <w:t>57.8</w:t>
            </w:r>
          </w:p>
        </w:tc>
      </w:tr>
      <w:tr w:rsidR="00973F39" w14:paraId="28D82DFB" w14:textId="77777777">
        <w:tc>
          <w:tcPr>
            <w:tcW w:w="1728" w:type="dxa"/>
          </w:tcPr>
          <w:p w14:paraId="0DAAAE48" w14:textId="77777777" w:rsidR="00973F39" w:rsidRDefault="00000000">
            <w:r>
              <w:t>EfficientDet-D0-640-AdamW-lr2e4</w:t>
            </w:r>
          </w:p>
        </w:tc>
        <w:tc>
          <w:tcPr>
            <w:tcW w:w="1728" w:type="dxa"/>
          </w:tcPr>
          <w:p w14:paraId="67ECA924" w14:textId="77777777" w:rsidR="00973F39" w:rsidRDefault="00000000">
            <w:r>
              <w:t>47.3</w:t>
            </w:r>
          </w:p>
        </w:tc>
        <w:tc>
          <w:tcPr>
            <w:tcW w:w="1728" w:type="dxa"/>
          </w:tcPr>
          <w:p w14:paraId="7D21B1A0" w14:textId="77777777" w:rsidR="00973F39" w:rsidRDefault="00000000">
            <w:r>
              <w:t>50.8</w:t>
            </w:r>
          </w:p>
        </w:tc>
        <w:tc>
          <w:tcPr>
            <w:tcW w:w="1728" w:type="dxa"/>
          </w:tcPr>
          <w:p w14:paraId="10A84861" w14:textId="77777777" w:rsidR="00973F39" w:rsidRDefault="00000000">
            <w:r>
              <w:t>60.3</w:t>
            </w:r>
          </w:p>
        </w:tc>
        <w:tc>
          <w:tcPr>
            <w:tcW w:w="1728" w:type="dxa"/>
          </w:tcPr>
          <w:p w14:paraId="22ED7174" w14:textId="77777777" w:rsidR="00973F39" w:rsidRDefault="00000000">
            <w:r>
              <w:t>33.4</w:t>
            </w:r>
          </w:p>
        </w:tc>
        <w:tc>
          <w:tcPr>
            <w:tcW w:w="1728" w:type="dxa"/>
          </w:tcPr>
          <w:p w14:paraId="0A263C2C" w14:textId="77777777" w:rsidR="00973F39" w:rsidRDefault="00000000">
            <w:r>
              <w:t>60.5</w:t>
            </w:r>
          </w:p>
        </w:tc>
        <w:tc>
          <w:tcPr>
            <w:tcW w:w="1728" w:type="dxa"/>
          </w:tcPr>
          <w:p w14:paraId="77DF0CF8" w14:textId="77777777" w:rsidR="00973F39" w:rsidRDefault="00000000">
            <w:r>
              <w:t>0.6</w:t>
            </w:r>
          </w:p>
        </w:tc>
        <w:tc>
          <w:tcPr>
            <w:tcW w:w="1728" w:type="dxa"/>
          </w:tcPr>
          <w:p w14:paraId="43016DA5" w14:textId="77777777" w:rsidR="00973F39" w:rsidRDefault="00000000">
            <w:r>
              <w:t>57.6</w:t>
            </w:r>
          </w:p>
        </w:tc>
      </w:tr>
    </w:tbl>
    <w:p w14:paraId="0868C443" w14:textId="77777777" w:rsidR="00973F39" w:rsidRDefault="00973F39"/>
    <w:p w14:paraId="363DFC28" w14:textId="77777777" w:rsidR="00973F39" w:rsidRDefault="00000000">
      <w:pPr>
        <w:pStyle w:val="Heading2"/>
      </w:pPr>
      <w:r>
        <w:t>Visual challenge AP comparison</w:t>
      </w:r>
    </w:p>
    <w:tbl>
      <w:tblPr>
        <w:tblStyle w:val="TableGrid"/>
        <w:tblW w:w="0" w:type="auto"/>
        <w:tblLook w:val="04A0" w:firstRow="1" w:lastRow="0" w:firstColumn="1" w:lastColumn="0" w:noHBand="0" w:noVBand="1"/>
      </w:tblPr>
      <w:tblGrid>
        <w:gridCol w:w="1728"/>
        <w:gridCol w:w="1728"/>
        <w:gridCol w:w="1728"/>
        <w:gridCol w:w="1728"/>
        <w:gridCol w:w="1728"/>
        <w:gridCol w:w="1728"/>
        <w:gridCol w:w="1728"/>
        <w:gridCol w:w="1728"/>
      </w:tblGrid>
      <w:tr w:rsidR="00973F39" w14:paraId="62CAF59C" w14:textId="77777777">
        <w:tc>
          <w:tcPr>
            <w:tcW w:w="1728" w:type="dxa"/>
          </w:tcPr>
          <w:p w14:paraId="02FF5EC1" w14:textId="77777777" w:rsidR="00973F39" w:rsidRDefault="00000000">
            <w:r>
              <w:t>Model</w:t>
            </w:r>
          </w:p>
        </w:tc>
        <w:tc>
          <w:tcPr>
            <w:tcW w:w="1728" w:type="dxa"/>
          </w:tcPr>
          <w:p w14:paraId="19E2CBE3" w14:textId="77777777" w:rsidR="00973F39" w:rsidRDefault="00000000">
            <w:r>
              <w:t>Bleeding</w:t>
            </w:r>
          </w:p>
        </w:tc>
        <w:tc>
          <w:tcPr>
            <w:tcW w:w="1728" w:type="dxa"/>
          </w:tcPr>
          <w:p w14:paraId="2CB478AB" w14:textId="77777777" w:rsidR="00973F39" w:rsidRDefault="00000000">
            <w:r>
              <w:t>Blur</w:t>
            </w:r>
          </w:p>
        </w:tc>
        <w:tc>
          <w:tcPr>
            <w:tcW w:w="1728" w:type="dxa"/>
          </w:tcPr>
          <w:p w14:paraId="22860141" w14:textId="77777777" w:rsidR="00973F39" w:rsidRDefault="00000000">
            <w:r>
              <w:t>Smoke</w:t>
            </w:r>
          </w:p>
        </w:tc>
        <w:tc>
          <w:tcPr>
            <w:tcW w:w="1728" w:type="dxa"/>
          </w:tcPr>
          <w:p w14:paraId="09EAD8E2" w14:textId="77777777" w:rsidR="00973F39" w:rsidRDefault="00000000">
            <w:r>
              <w:t>Crowded</w:t>
            </w:r>
          </w:p>
        </w:tc>
        <w:tc>
          <w:tcPr>
            <w:tcW w:w="1728" w:type="dxa"/>
          </w:tcPr>
          <w:p w14:paraId="118F0768" w14:textId="77777777" w:rsidR="00973F39" w:rsidRDefault="00000000">
            <w:r>
              <w:t>Occluded</w:t>
            </w:r>
          </w:p>
        </w:tc>
        <w:tc>
          <w:tcPr>
            <w:tcW w:w="1728" w:type="dxa"/>
          </w:tcPr>
          <w:p w14:paraId="371BE830" w14:textId="77777777" w:rsidR="00973F39" w:rsidRDefault="00000000">
            <w:r>
              <w:t>Foul Lens</w:t>
            </w:r>
          </w:p>
        </w:tc>
        <w:tc>
          <w:tcPr>
            <w:tcW w:w="1728" w:type="dxa"/>
          </w:tcPr>
          <w:p w14:paraId="44A7573F" w14:textId="77777777" w:rsidR="00973F39" w:rsidRDefault="00000000">
            <w:r>
              <w:t>Trocar</w:t>
            </w:r>
          </w:p>
        </w:tc>
      </w:tr>
      <w:tr w:rsidR="00973F39" w14:paraId="30B2E5B1" w14:textId="77777777">
        <w:tc>
          <w:tcPr>
            <w:tcW w:w="1728" w:type="dxa"/>
          </w:tcPr>
          <w:p w14:paraId="1F3D46D4" w14:textId="77777777" w:rsidR="00973F39" w:rsidRDefault="00000000">
            <w:r>
              <w:lastRenderedPageBreak/>
              <w:t>YOLO11-img768-SGD</w:t>
            </w:r>
          </w:p>
        </w:tc>
        <w:tc>
          <w:tcPr>
            <w:tcW w:w="1728" w:type="dxa"/>
          </w:tcPr>
          <w:p w14:paraId="0CD2EEBD" w14:textId="77777777" w:rsidR="00973F39" w:rsidRDefault="00000000">
            <w:r>
              <w:t>15.1</w:t>
            </w:r>
          </w:p>
        </w:tc>
        <w:tc>
          <w:tcPr>
            <w:tcW w:w="1728" w:type="dxa"/>
          </w:tcPr>
          <w:p w14:paraId="131D7339" w14:textId="77777777" w:rsidR="00973F39" w:rsidRDefault="00000000">
            <w:r>
              <w:t>100.0</w:t>
            </w:r>
          </w:p>
        </w:tc>
        <w:tc>
          <w:tcPr>
            <w:tcW w:w="1728" w:type="dxa"/>
          </w:tcPr>
          <w:p w14:paraId="6BDA0BC6" w14:textId="77777777" w:rsidR="00973F39" w:rsidRDefault="00000000">
            <w:r>
              <w:t>43.5</w:t>
            </w:r>
          </w:p>
        </w:tc>
        <w:tc>
          <w:tcPr>
            <w:tcW w:w="1728" w:type="dxa"/>
          </w:tcPr>
          <w:p w14:paraId="2702A25E" w14:textId="77777777" w:rsidR="00973F39" w:rsidRDefault="00000000">
            <w:r>
              <w:t>22.8</w:t>
            </w:r>
          </w:p>
        </w:tc>
        <w:tc>
          <w:tcPr>
            <w:tcW w:w="1728" w:type="dxa"/>
          </w:tcPr>
          <w:p w14:paraId="2B1BB84E" w14:textId="77777777" w:rsidR="00973F39" w:rsidRDefault="00000000">
            <w:r>
              <w:t>46.5</w:t>
            </w:r>
          </w:p>
        </w:tc>
        <w:tc>
          <w:tcPr>
            <w:tcW w:w="1728" w:type="dxa"/>
          </w:tcPr>
          <w:p w14:paraId="617A5F1A" w14:textId="77777777" w:rsidR="00973F39" w:rsidRDefault="00000000">
            <w:r>
              <w:t>12.7</w:t>
            </w:r>
          </w:p>
        </w:tc>
        <w:tc>
          <w:tcPr>
            <w:tcW w:w="1728" w:type="dxa"/>
          </w:tcPr>
          <w:p w14:paraId="2E9F4F53" w14:textId="77777777" w:rsidR="00973F39" w:rsidRDefault="00000000">
            <w:r>
              <w:t>22.5</w:t>
            </w:r>
          </w:p>
        </w:tc>
      </w:tr>
      <w:tr w:rsidR="00973F39" w14:paraId="1F8587C1" w14:textId="77777777">
        <w:tc>
          <w:tcPr>
            <w:tcW w:w="1728" w:type="dxa"/>
          </w:tcPr>
          <w:p w14:paraId="5A22762A" w14:textId="77777777" w:rsidR="00973F39" w:rsidRDefault="00000000">
            <w:r>
              <w:t>EfficientDet-D0-640-AdamW-lr2e4</w:t>
            </w:r>
          </w:p>
        </w:tc>
        <w:tc>
          <w:tcPr>
            <w:tcW w:w="1728" w:type="dxa"/>
          </w:tcPr>
          <w:p w14:paraId="771C124E" w14:textId="77777777" w:rsidR="00973F39" w:rsidRDefault="00000000">
            <w:r>
              <w:t>19.2</w:t>
            </w:r>
          </w:p>
        </w:tc>
        <w:tc>
          <w:tcPr>
            <w:tcW w:w="1728" w:type="dxa"/>
          </w:tcPr>
          <w:p w14:paraId="0AF72D81" w14:textId="77777777" w:rsidR="00973F39" w:rsidRDefault="00000000">
            <w:r>
              <w:t>75.2</w:t>
            </w:r>
          </w:p>
        </w:tc>
        <w:tc>
          <w:tcPr>
            <w:tcW w:w="1728" w:type="dxa"/>
          </w:tcPr>
          <w:p w14:paraId="47996862" w14:textId="77777777" w:rsidR="00973F39" w:rsidRDefault="00000000">
            <w:r>
              <w:t>46.9</w:t>
            </w:r>
          </w:p>
        </w:tc>
        <w:tc>
          <w:tcPr>
            <w:tcW w:w="1728" w:type="dxa"/>
          </w:tcPr>
          <w:p w14:paraId="63464C1E" w14:textId="77777777" w:rsidR="00973F39" w:rsidRDefault="00000000">
            <w:r>
              <w:t>24.4</w:t>
            </w:r>
          </w:p>
        </w:tc>
        <w:tc>
          <w:tcPr>
            <w:tcW w:w="1728" w:type="dxa"/>
          </w:tcPr>
          <w:p w14:paraId="1AE316E8" w14:textId="77777777" w:rsidR="00973F39" w:rsidRDefault="00000000">
            <w:r>
              <w:t>52.0</w:t>
            </w:r>
          </w:p>
        </w:tc>
        <w:tc>
          <w:tcPr>
            <w:tcW w:w="1728" w:type="dxa"/>
          </w:tcPr>
          <w:p w14:paraId="14F28D5D" w14:textId="77777777" w:rsidR="00973F39" w:rsidRDefault="00000000">
            <w:r>
              <w:t>17.1</w:t>
            </w:r>
          </w:p>
        </w:tc>
        <w:tc>
          <w:tcPr>
            <w:tcW w:w="1728" w:type="dxa"/>
          </w:tcPr>
          <w:p w14:paraId="3825DC69" w14:textId="77777777" w:rsidR="00973F39" w:rsidRDefault="00000000">
            <w:r>
              <w:t>47.3</w:t>
            </w:r>
          </w:p>
        </w:tc>
      </w:tr>
    </w:tbl>
    <w:p w14:paraId="60B5C842" w14:textId="77777777" w:rsidR="00973F39" w:rsidRDefault="00973F39"/>
    <w:p w14:paraId="38D08151" w14:textId="77777777" w:rsidR="00973F39" w:rsidRDefault="00000000">
      <w:pPr>
        <w:pStyle w:val="Heading1"/>
      </w:pPr>
      <w:r>
        <w:t>7. Tracking Experiments</w:t>
      </w:r>
    </w:p>
    <w:p w14:paraId="31FDC523" w14:textId="77777777" w:rsidR="00973F39" w:rsidRDefault="00000000">
      <w:r>
        <w:t>The selected EfficientDet-D0 checkpoint was evaluated with EA-StrongSORT on all eight CholecTrack20 test videos. The benchmark produced 768,555 MOT-format prediction rows across the test set. Tracking evaluation used annotated CholecTrack20 frames only with class-aware IoU &gt;= 0.5 matching. MOTP remained high at 82.536, showing that matched boxes were localized reasonably well, but MOTA and IDF1 were limited by missed detections, false positives, and identity fragmentation.</w:t>
      </w:r>
    </w:p>
    <w:p w14:paraId="6F8098D8" w14:textId="77777777" w:rsidR="00973F39" w:rsidRDefault="00000000">
      <w:pPr>
        <w:pStyle w:val="Heading2"/>
      </w:pPr>
      <w:r>
        <w:t>Implemented EA-StrongSORT tracking metrics</w:t>
      </w:r>
    </w:p>
    <w:tbl>
      <w:tblPr>
        <w:tblStyle w:val="TableGrid"/>
        <w:tblW w:w="0" w:type="auto"/>
        <w:tblLook w:val="04A0" w:firstRow="1" w:lastRow="0" w:firstColumn="1" w:lastColumn="0" w:noHBand="0" w:noVBand="1"/>
      </w:tblPr>
      <w:tblGrid>
        <w:gridCol w:w="1593"/>
        <w:gridCol w:w="1536"/>
        <w:gridCol w:w="1536"/>
        <w:gridCol w:w="1536"/>
        <w:gridCol w:w="1536"/>
        <w:gridCol w:w="1536"/>
        <w:gridCol w:w="1536"/>
        <w:gridCol w:w="1536"/>
        <w:gridCol w:w="1536"/>
      </w:tblGrid>
      <w:tr w:rsidR="00973F39" w14:paraId="5A4CFD81" w14:textId="77777777">
        <w:tc>
          <w:tcPr>
            <w:tcW w:w="1536" w:type="dxa"/>
          </w:tcPr>
          <w:p w14:paraId="33747B19" w14:textId="77777777" w:rsidR="00973F39" w:rsidRDefault="00000000">
            <w:r>
              <w:t>Perspective</w:t>
            </w:r>
          </w:p>
        </w:tc>
        <w:tc>
          <w:tcPr>
            <w:tcW w:w="1536" w:type="dxa"/>
          </w:tcPr>
          <w:p w14:paraId="16A345D3" w14:textId="77777777" w:rsidR="00973F39" w:rsidRDefault="00000000">
            <w:r>
              <w:t>MOTA</w:t>
            </w:r>
          </w:p>
        </w:tc>
        <w:tc>
          <w:tcPr>
            <w:tcW w:w="1536" w:type="dxa"/>
          </w:tcPr>
          <w:p w14:paraId="10BA7E08" w14:textId="77777777" w:rsidR="00973F39" w:rsidRDefault="00000000">
            <w:r>
              <w:t>IDF1</w:t>
            </w:r>
          </w:p>
        </w:tc>
        <w:tc>
          <w:tcPr>
            <w:tcW w:w="1536" w:type="dxa"/>
          </w:tcPr>
          <w:p w14:paraId="5D81AC3B" w14:textId="77777777" w:rsidR="00973F39" w:rsidRDefault="00000000">
            <w:r>
              <w:t>MOTP</w:t>
            </w:r>
          </w:p>
        </w:tc>
        <w:tc>
          <w:tcPr>
            <w:tcW w:w="1536" w:type="dxa"/>
          </w:tcPr>
          <w:p w14:paraId="52B93D88" w14:textId="77777777" w:rsidR="00973F39" w:rsidRDefault="00000000">
            <w:r>
              <w:t>Precision</w:t>
            </w:r>
          </w:p>
        </w:tc>
        <w:tc>
          <w:tcPr>
            <w:tcW w:w="1536" w:type="dxa"/>
          </w:tcPr>
          <w:p w14:paraId="277A6C0A" w14:textId="77777777" w:rsidR="00973F39" w:rsidRDefault="00000000">
            <w:r>
              <w:t>Recall</w:t>
            </w:r>
          </w:p>
        </w:tc>
        <w:tc>
          <w:tcPr>
            <w:tcW w:w="1536" w:type="dxa"/>
          </w:tcPr>
          <w:p w14:paraId="1E8F891C" w14:textId="77777777" w:rsidR="00973F39" w:rsidRDefault="00000000">
            <w:r>
              <w:t>IDSW</w:t>
            </w:r>
          </w:p>
        </w:tc>
        <w:tc>
          <w:tcPr>
            <w:tcW w:w="1536" w:type="dxa"/>
          </w:tcPr>
          <w:p w14:paraId="038BC9F9" w14:textId="77777777" w:rsidR="00973F39" w:rsidRDefault="00000000">
            <w:r>
              <w:t>FP</w:t>
            </w:r>
          </w:p>
        </w:tc>
        <w:tc>
          <w:tcPr>
            <w:tcW w:w="1536" w:type="dxa"/>
          </w:tcPr>
          <w:p w14:paraId="24CFFDEC" w14:textId="77777777" w:rsidR="00973F39" w:rsidRDefault="00000000">
            <w:r>
              <w:t>FN</w:t>
            </w:r>
          </w:p>
        </w:tc>
      </w:tr>
      <w:tr w:rsidR="00973F39" w14:paraId="5E9A7941" w14:textId="77777777">
        <w:tc>
          <w:tcPr>
            <w:tcW w:w="1536" w:type="dxa"/>
          </w:tcPr>
          <w:p w14:paraId="56A63599" w14:textId="77777777" w:rsidR="00973F39" w:rsidRDefault="00000000">
            <w:r>
              <w:t>Visibility</w:t>
            </w:r>
          </w:p>
        </w:tc>
        <w:tc>
          <w:tcPr>
            <w:tcW w:w="1536" w:type="dxa"/>
          </w:tcPr>
          <w:p w14:paraId="41631276" w14:textId="77777777" w:rsidR="00973F39" w:rsidRDefault="00000000">
            <w:r>
              <w:t>20.974</w:t>
            </w:r>
          </w:p>
        </w:tc>
        <w:tc>
          <w:tcPr>
            <w:tcW w:w="1536" w:type="dxa"/>
          </w:tcPr>
          <w:p w14:paraId="10C81794" w14:textId="77777777" w:rsidR="00973F39" w:rsidRDefault="00000000">
            <w:r>
              <w:t>24.172</w:t>
            </w:r>
          </w:p>
        </w:tc>
        <w:tc>
          <w:tcPr>
            <w:tcW w:w="1536" w:type="dxa"/>
          </w:tcPr>
          <w:p w14:paraId="673D5304" w14:textId="77777777" w:rsidR="00973F39" w:rsidRDefault="00000000">
            <w:r>
              <w:t>82.536</w:t>
            </w:r>
          </w:p>
        </w:tc>
        <w:tc>
          <w:tcPr>
            <w:tcW w:w="1536" w:type="dxa"/>
          </w:tcPr>
          <w:p w14:paraId="36A6C0E2" w14:textId="77777777" w:rsidR="00973F39" w:rsidRDefault="00000000">
            <w:r>
              <w:t>68.692</w:t>
            </w:r>
          </w:p>
        </w:tc>
        <w:tc>
          <w:tcPr>
            <w:tcW w:w="1536" w:type="dxa"/>
          </w:tcPr>
          <w:p w14:paraId="36425E51" w14:textId="77777777" w:rsidR="00973F39" w:rsidRDefault="00000000">
            <w:r>
              <w:t>58.952</w:t>
            </w:r>
          </w:p>
        </w:tc>
        <w:tc>
          <w:tcPr>
            <w:tcW w:w="1536" w:type="dxa"/>
          </w:tcPr>
          <w:p w14:paraId="2B291674" w14:textId="77777777" w:rsidR="00973F39" w:rsidRDefault="00000000">
            <w:r>
              <w:t>3332</w:t>
            </w:r>
          </w:p>
        </w:tc>
        <w:tc>
          <w:tcPr>
            <w:tcW w:w="1536" w:type="dxa"/>
          </w:tcPr>
          <w:p w14:paraId="624F2F7D" w14:textId="77777777" w:rsidR="00973F39" w:rsidRDefault="00000000">
            <w:r>
              <w:t>8059</w:t>
            </w:r>
          </w:p>
        </w:tc>
        <w:tc>
          <w:tcPr>
            <w:tcW w:w="1536" w:type="dxa"/>
          </w:tcPr>
          <w:p w14:paraId="12DDB5F7" w14:textId="77777777" w:rsidR="00973F39" w:rsidRDefault="00000000">
            <w:r>
              <w:t>12312</w:t>
            </w:r>
          </w:p>
        </w:tc>
      </w:tr>
      <w:tr w:rsidR="00973F39" w14:paraId="197ACEAD" w14:textId="77777777">
        <w:tc>
          <w:tcPr>
            <w:tcW w:w="1536" w:type="dxa"/>
          </w:tcPr>
          <w:p w14:paraId="672A991D" w14:textId="77777777" w:rsidR="00973F39" w:rsidRDefault="00000000">
            <w:r>
              <w:t>Intracorporeal</w:t>
            </w:r>
          </w:p>
        </w:tc>
        <w:tc>
          <w:tcPr>
            <w:tcW w:w="1536" w:type="dxa"/>
          </w:tcPr>
          <w:p w14:paraId="6840D9F4" w14:textId="77777777" w:rsidR="00973F39" w:rsidRDefault="00000000">
            <w:r>
              <w:t>19.641</w:t>
            </w:r>
          </w:p>
        </w:tc>
        <w:tc>
          <w:tcPr>
            <w:tcW w:w="1536" w:type="dxa"/>
          </w:tcPr>
          <w:p w14:paraId="1AF65F7A" w14:textId="77777777" w:rsidR="00973F39" w:rsidRDefault="00000000">
            <w:r>
              <w:t>12.158</w:t>
            </w:r>
          </w:p>
        </w:tc>
        <w:tc>
          <w:tcPr>
            <w:tcW w:w="1536" w:type="dxa"/>
          </w:tcPr>
          <w:p w14:paraId="78B98C21" w14:textId="77777777" w:rsidR="00973F39" w:rsidRDefault="00000000">
            <w:r>
              <w:t>82.536</w:t>
            </w:r>
          </w:p>
        </w:tc>
        <w:tc>
          <w:tcPr>
            <w:tcW w:w="1536" w:type="dxa"/>
          </w:tcPr>
          <w:p w14:paraId="0141D2C4" w14:textId="77777777" w:rsidR="00973F39" w:rsidRDefault="00000000">
            <w:r>
              <w:t>68.692</w:t>
            </w:r>
          </w:p>
        </w:tc>
        <w:tc>
          <w:tcPr>
            <w:tcW w:w="1536" w:type="dxa"/>
          </w:tcPr>
          <w:p w14:paraId="553F5795" w14:textId="77777777" w:rsidR="00973F39" w:rsidRDefault="00000000">
            <w:r>
              <w:t>58.952</w:t>
            </w:r>
          </w:p>
        </w:tc>
        <w:tc>
          <w:tcPr>
            <w:tcW w:w="1536" w:type="dxa"/>
          </w:tcPr>
          <w:p w14:paraId="7A0FD9AD" w14:textId="77777777" w:rsidR="00973F39" w:rsidRDefault="00000000">
            <w:r>
              <w:t>3732</w:t>
            </w:r>
          </w:p>
        </w:tc>
        <w:tc>
          <w:tcPr>
            <w:tcW w:w="1536" w:type="dxa"/>
          </w:tcPr>
          <w:p w14:paraId="4D1EB264" w14:textId="77777777" w:rsidR="00973F39" w:rsidRDefault="00000000">
            <w:r>
              <w:t>8059</w:t>
            </w:r>
          </w:p>
        </w:tc>
        <w:tc>
          <w:tcPr>
            <w:tcW w:w="1536" w:type="dxa"/>
          </w:tcPr>
          <w:p w14:paraId="2DAE7993" w14:textId="77777777" w:rsidR="00973F39" w:rsidRDefault="00000000">
            <w:r>
              <w:t>12312</w:t>
            </w:r>
          </w:p>
        </w:tc>
      </w:tr>
      <w:tr w:rsidR="00973F39" w14:paraId="13A9941C" w14:textId="77777777">
        <w:tc>
          <w:tcPr>
            <w:tcW w:w="1536" w:type="dxa"/>
          </w:tcPr>
          <w:p w14:paraId="17578743" w14:textId="77777777" w:rsidR="00973F39" w:rsidRDefault="00000000">
            <w:r>
              <w:t>Intraoperative</w:t>
            </w:r>
          </w:p>
        </w:tc>
        <w:tc>
          <w:tcPr>
            <w:tcW w:w="1536" w:type="dxa"/>
          </w:tcPr>
          <w:p w14:paraId="13ECC299" w14:textId="77777777" w:rsidR="00973F39" w:rsidRDefault="00000000">
            <w:r>
              <w:t>19.314</w:t>
            </w:r>
          </w:p>
        </w:tc>
        <w:tc>
          <w:tcPr>
            <w:tcW w:w="1536" w:type="dxa"/>
          </w:tcPr>
          <w:p w14:paraId="7CF23654" w14:textId="77777777" w:rsidR="00973F39" w:rsidRDefault="00000000">
            <w:r>
              <w:t>6.298</w:t>
            </w:r>
          </w:p>
        </w:tc>
        <w:tc>
          <w:tcPr>
            <w:tcW w:w="1536" w:type="dxa"/>
          </w:tcPr>
          <w:p w14:paraId="731B310B" w14:textId="77777777" w:rsidR="00973F39" w:rsidRDefault="00000000">
            <w:r>
              <w:t>82.536</w:t>
            </w:r>
          </w:p>
        </w:tc>
        <w:tc>
          <w:tcPr>
            <w:tcW w:w="1536" w:type="dxa"/>
          </w:tcPr>
          <w:p w14:paraId="75356F00" w14:textId="77777777" w:rsidR="00973F39" w:rsidRDefault="00000000">
            <w:r>
              <w:t>68.692</w:t>
            </w:r>
          </w:p>
        </w:tc>
        <w:tc>
          <w:tcPr>
            <w:tcW w:w="1536" w:type="dxa"/>
          </w:tcPr>
          <w:p w14:paraId="1DF04485" w14:textId="77777777" w:rsidR="00973F39" w:rsidRDefault="00000000">
            <w:r>
              <w:t>58.952</w:t>
            </w:r>
          </w:p>
        </w:tc>
        <w:tc>
          <w:tcPr>
            <w:tcW w:w="1536" w:type="dxa"/>
          </w:tcPr>
          <w:p w14:paraId="25815CFD" w14:textId="77777777" w:rsidR="00973F39" w:rsidRDefault="00000000">
            <w:r>
              <w:t>3830</w:t>
            </w:r>
          </w:p>
        </w:tc>
        <w:tc>
          <w:tcPr>
            <w:tcW w:w="1536" w:type="dxa"/>
          </w:tcPr>
          <w:p w14:paraId="6ED91200" w14:textId="77777777" w:rsidR="00973F39" w:rsidRDefault="00000000">
            <w:r>
              <w:t>8059</w:t>
            </w:r>
          </w:p>
        </w:tc>
        <w:tc>
          <w:tcPr>
            <w:tcW w:w="1536" w:type="dxa"/>
          </w:tcPr>
          <w:p w14:paraId="18947DC4" w14:textId="77777777" w:rsidR="00973F39" w:rsidRDefault="00000000">
            <w:r>
              <w:t>12312</w:t>
            </w:r>
          </w:p>
        </w:tc>
      </w:tr>
    </w:tbl>
    <w:p w14:paraId="6BA3A9B8" w14:textId="77777777" w:rsidR="00973F39" w:rsidRDefault="00973F39"/>
    <w:p w14:paraId="00B2F6DA" w14:textId="77777777" w:rsidR="00973F39" w:rsidRDefault="00000000">
      <w:pPr>
        <w:pStyle w:val="Heading1"/>
      </w:pPr>
      <w:r>
        <w:t>8. Comparison with the CholecTrack20 GitHub Benchmark</w:t>
      </w:r>
    </w:p>
    <w:p w14:paraId="6CB4B82C" w14:textId="77777777" w:rsidR="00973F39" w:rsidRDefault="00000000">
      <w:r>
        <w:t>Against the public detection leaderboard, EfficientDet-D0 is comparable to older detector families such as FCOS on AP0.5:0.95 but far behind the strongest YOLOv7-v10 benchmarks. Against the public tracking leaderboard, our EA-StrongSORT pipeline does not outperform Bot-SORT or ByteTrack. However, it provides a new EfficientNet-family detector-to-tracker baseline and shows that detector quality is the main bottleneck before tracker parameter optimization can be expected to help substantially.</w:t>
      </w:r>
    </w:p>
    <w:p w14:paraId="6C0A6BEA" w14:textId="77777777" w:rsidR="00973F39" w:rsidRDefault="00000000">
      <w:pPr>
        <w:pStyle w:val="Heading2"/>
      </w:pPr>
      <w:r>
        <w:t>Comparison with selected CholecTrack20 GitHub tracking entries</w:t>
      </w:r>
    </w:p>
    <w:tbl>
      <w:tblPr>
        <w:tblStyle w:val="TableGrid"/>
        <w:tblW w:w="0" w:type="auto"/>
        <w:tblLook w:val="04A0" w:firstRow="1" w:lastRow="0" w:firstColumn="1" w:lastColumn="0" w:noHBand="0" w:noVBand="1"/>
      </w:tblPr>
      <w:tblGrid>
        <w:gridCol w:w="1975"/>
        <w:gridCol w:w="1975"/>
        <w:gridCol w:w="1975"/>
        <w:gridCol w:w="1975"/>
        <w:gridCol w:w="1975"/>
        <w:gridCol w:w="1975"/>
        <w:gridCol w:w="1975"/>
      </w:tblGrid>
      <w:tr w:rsidR="00973F39" w14:paraId="46556D63" w14:textId="77777777">
        <w:tc>
          <w:tcPr>
            <w:tcW w:w="1975" w:type="dxa"/>
          </w:tcPr>
          <w:p w14:paraId="66DAE605" w14:textId="77777777" w:rsidR="00973F39" w:rsidRDefault="00000000">
            <w:r>
              <w:t>Perspective</w:t>
            </w:r>
          </w:p>
        </w:tc>
        <w:tc>
          <w:tcPr>
            <w:tcW w:w="1975" w:type="dxa"/>
          </w:tcPr>
          <w:p w14:paraId="76B72AF3" w14:textId="77777777" w:rsidR="00973F39" w:rsidRDefault="00000000">
            <w:r>
              <w:t>Model</w:t>
            </w:r>
          </w:p>
        </w:tc>
        <w:tc>
          <w:tcPr>
            <w:tcW w:w="1975" w:type="dxa"/>
          </w:tcPr>
          <w:p w14:paraId="6BF7A403" w14:textId="77777777" w:rsidR="00973F39" w:rsidRDefault="00000000">
            <w:r>
              <w:t>MOTA</w:t>
            </w:r>
          </w:p>
        </w:tc>
        <w:tc>
          <w:tcPr>
            <w:tcW w:w="1975" w:type="dxa"/>
          </w:tcPr>
          <w:p w14:paraId="165BEB1F" w14:textId="77777777" w:rsidR="00973F39" w:rsidRDefault="00000000">
            <w:r>
              <w:t>IDF1</w:t>
            </w:r>
          </w:p>
        </w:tc>
        <w:tc>
          <w:tcPr>
            <w:tcW w:w="1975" w:type="dxa"/>
          </w:tcPr>
          <w:p w14:paraId="5F57CA9E" w14:textId="77777777" w:rsidR="00973F39" w:rsidRDefault="00000000">
            <w:r>
              <w:t>MOTP</w:t>
            </w:r>
          </w:p>
        </w:tc>
        <w:tc>
          <w:tcPr>
            <w:tcW w:w="1975" w:type="dxa"/>
          </w:tcPr>
          <w:p w14:paraId="4604FEBE" w14:textId="77777777" w:rsidR="00973F39" w:rsidRDefault="00000000">
            <w:r>
              <w:t>FPS</w:t>
            </w:r>
          </w:p>
        </w:tc>
        <w:tc>
          <w:tcPr>
            <w:tcW w:w="1975" w:type="dxa"/>
          </w:tcPr>
          <w:p w14:paraId="48AD95B7" w14:textId="77777777" w:rsidR="00973F39" w:rsidRDefault="00000000">
            <w:r>
              <w:t>Source</w:t>
            </w:r>
          </w:p>
        </w:tc>
      </w:tr>
      <w:tr w:rsidR="00973F39" w14:paraId="47D4A49E" w14:textId="77777777">
        <w:tc>
          <w:tcPr>
            <w:tcW w:w="1975" w:type="dxa"/>
          </w:tcPr>
          <w:p w14:paraId="56525BFC" w14:textId="77777777" w:rsidR="00973F39" w:rsidRDefault="00000000">
            <w:r>
              <w:t>Visibility</w:t>
            </w:r>
          </w:p>
        </w:tc>
        <w:tc>
          <w:tcPr>
            <w:tcW w:w="1975" w:type="dxa"/>
          </w:tcPr>
          <w:p w14:paraId="309FB767" w14:textId="77777777" w:rsidR="00973F39" w:rsidRDefault="00000000">
            <w:r>
              <w:t>Bot-SORT</w:t>
            </w:r>
          </w:p>
        </w:tc>
        <w:tc>
          <w:tcPr>
            <w:tcW w:w="1975" w:type="dxa"/>
          </w:tcPr>
          <w:p w14:paraId="7A4BB09F" w14:textId="77777777" w:rsidR="00973F39" w:rsidRDefault="00000000">
            <w:r>
              <w:t>72.0</w:t>
            </w:r>
          </w:p>
        </w:tc>
        <w:tc>
          <w:tcPr>
            <w:tcW w:w="1975" w:type="dxa"/>
          </w:tcPr>
          <w:p w14:paraId="44C3CB88" w14:textId="77777777" w:rsidR="00973F39" w:rsidRDefault="00000000">
            <w:r>
              <w:t>41.4</w:t>
            </w:r>
          </w:p>
        </w:tc>
        <w:tc>
          <w:tcPr>
            <w:tcW w:w="1975" w:type="dxa"/>
          </w:tcPr>
          <w:p w14:paraId="2663FF58" w14:textId="77777777" w:rsidR="00973F39" w:rsidRDefault="00000000">
            <w:r>
              <w:t>83.7</w:t>
            </w:r>
          </w:p>
        </w:tc>
        <w:tc>
          <w:tcPr>
            <w:tcW w:w="1975" w:type="dxa"/>
          </w:tcPr>
          <w:p w14:paraId="65478BC3" w14:textId="77777777" w:rsidR="00973F39" w:rsidRDefault="00000000">
            <w:r>
              <w:t>8.7</w:t>
            </w:r>
          </w:p>
        </w:tc>
        <w:tc>
          <w:tcPr>
            <w:tcW w:w="1975" w:type="dxa"/>
          </w:tcPr>
          <w:p w14:paraId="04C9ABE8" w14:textId="77777777" w:rsidR="00973F39" w:rsidRDefault="00000000">
            <w:r>
              <w:t>CholecTrack20 GitHub</w:t>
            </w:r>
          </w:p>
        </w:tc>
      </w:tr>
      <w:tr w:rsidR="00973F39" w14:paraId="7E3E9136" w14:textId="77777777">
        <w:tc>
          <w:tcPr>
            <w:tcW w:w="1975" w:type="dxa"/>
          </w:tcPr>
          <w:p w14:paraId="43BC2A39" w14:textId="77777777" w:rsidR="00973F39" w:rsidRDefault="00000000">
            <w:r>
              <w:t>Visibility</w:t>
            </w:r>
          </w:p>
        </w:tc>
        <w:tc>
          <w:tcPr>
            <w:tcW w:w="1975" w:type="dxa"/>
          </w:tcPr>
          <w:p w14:paraId="24ACAAF8" w14:textId="77777777" w:rsidR="00973F39" w:rsidRDefault="00000000">
            <w:r>
              <w:t>ByteTrack</w:t>
            </w:r>
          </w:p>
        </w:tc>
        <w:tc>
          <w:tcPr>
            <w:tcW w:w="1975" w:type="dxa"/>
          </w:tcPr>
          <w:p w14:paraId="0F27B2E7" w14:textId="77777777" w:rsidR="00973F39" w:rsidRDefault="00000000">
            <w:r>
              <w:t>69.3</w:t>
            </w:r>
          </w:p>
        </w:tc>
        <w:tc>
          <w:tcPr>
            <w:tcW w:w="1975" w:type="dxa"/>
          </w:tcPr>
          <w:p w14:paraId="01071459" w14:textId="77777777" w:rsidR="00973F39" w:rsidRDefault="00000000">
            <w:r>
              <w:t>36.8</w:t>
            </w:r>
          </w:p>
        </w:tc>
        <w:tc>
          <w:tcPr>
            <w:tcW w:w="1975" w:type="dxa"/>
          </w:tcPr>
          <w:p w14:paraId="07A4584D" w14:textId="77777777" w:rsidR="00973F39" w:rsidRDefault="00000000">
            <w:r>
              <w:t>84.0</w:t>
            </w:r>
          </w:p>
        </w:tc>
        <w:tc>
          <w:tcPr>
            <w:tcW w:w="1975" w:type="dxa"/>
          </w:tcPr>
          <w:p w14:paraId="46DC3DC4" w14:textId="77777777" w:rsidR="00973F39" w:rsidRDefault="00000000">
            <w:r>
              <w:t>16.4</w:t>
            </w:r>
          </w:p>
        </w:tc>
        <w:tc>
          <w:tcPr>
            <w:tcW w:w="1975" w:type="dxa"/>
          </w:tcPr>
          <w:p w14:paraId="0A3A6B99" w14:textId="77777777" w:rsidR="00973F39" w:rsidRDefault="00000000">
            <w:r>
              <w:t>CholecTrack20 GitHub</w:t>
            </w:r>
          </w:p>
        </w:tc>
      </w:tr>
      <w:tr w:rsidR="00973F39" w14:paraId="2BCB45B7" w14:textId="77777777">
        <w:tc>
          <w:tcPr>
            <w:tcW w:w="1975" w:type="dxa"/>
          </w:tcPr>
          <w:p w14:paraId="4155D381" w14:textId="77777777" w:rsidR="00973F39" w:rsidRDefault="00000000">
            <w:r>
              <w:t>Visibility</w:t>
            </w:r>
          </w:p>
        </w:tc>
        <w:tc>
          <w:tcPr>
            <w:tcW w:w="1975" w:type="dxa"/>
          </w:tcPr>
          <w:p w14:paraId="149FE4B1" w14:textId="77777777" w:rsidR="00973F39" w:rsidRDefault="00000000">
            <w:r>
              <w:t>SORT</w:t>
            </w:r>
          </w:p>
        </w:tc>
        <w:tc>
          <w:tcPr>
            <w:tcW w:w="1975" w:type="dxa"/>
          </w:tcPr>
          <w:p w14:paraId="55151232" w14:textId="77777777" w:rsidR="00973F39" w:rsidRDefault="00000000">
            <w:r>
              <w:t>21.4</w:t>
            </w:r>
          </w:p>
        </w:tc>
        <w:tc>
          <w:tcPr>
            <w:tcW w:w="1975" w:type="dxa"/>
          </w:tcPr>
          <w:p w14:paraId="2467F556" w14:textId="77777777" w:rsidR="00973F39" w:rsidRDefault="00000000">
            <w:r>
              <w:t>13.4</w:t>
            </w:r>
          </w:p>
        </w:tc>
        <w:tc>
          <w:tcPr>
            <w:tcW w:w="1975" w:type="dxa"/>
          </w:tcPr>
          <w:p w14:paraId="433BB0AB" w14:textId="77777777" w:rsidR="00973F39" w:rsidRDefault="00000000">
            <w:r>
              <w:t>83.3</w:t>
            </w:r>
          </w:p>
        </w:tc>
        <w:tc>
          <w:tcPr>
            <w:tcW w:w="1975" w:type="dxa"/>
          </w:tcPr>
          <w:p w14:paraId="63F57473" w14:textId="77777777" w:rsidR="00973F39" w:rsidRDefault="00000000">
            <w:r>
              <w:t>19.5</w:t>
            </w:r>
          </w:p>
        </w:tc>
        <w:tc>
          <w:tcPr>
            <w:tcW w:w="1975" w:type="dxa"/>
          </w:tcPr>
          <w:p w14:paraId="5A8141EF" w14:textId="77777777" w:rsidR="00973F39" w:rsidRDefault="00000000">
            <w:r>
              <w:t>CholecTrack20 GitHub</w:t>
            </w:r>
          </w:p>
        </w:tc>
      </w:tr>
      <w:tr w:rsidR="00973F39" w14:paraId="0404EF99" w14:textId="77777777">
        <w:tc>
          <w:tcPr>
            <w:tcW w:w="1975" w:type="dxa"/>
          </w:tcPr>
          <w:p w14:paraId="303E59CB" w14:textId="77777777" w:rsidR="00973F39" w:rsidRDefault="00000000">
            <w:r>
              <w:t>Visibility</w:t>
            </w:r>
          </w:p>
        </w:tc>
        <w:tc>
          <w:tcPr>
            <w:tcW w:w="1975" w:type="dxa"/>
          </w:tcPr>
          <w:p w14:paraId="63079231" w14:textId="77777777" w:rsidR="00973F39" w:rsidRDefault="00000000">
            <w:r>
              <w:t>EfficientDet-D0 -&gt; EA-StrongSORT</w:t>
            </w:r>
          </w:p>
        </w:tc>
        <w:tc>
          <w:tcPr>
            <w:tcW w:w="1975" w:type="dxa"/>
          </w:tcPr>
          <w:p w14:paraId="34804CA6" w14:textId="77777777" w:rsidR="00973F39" w:rsidRDefault="00000000">
            <w:r>
              <w:t>21.0</w:t>
            </w:r>
          </w:p>
        </w:tc>
        <w:tc>
          <w:tcPr>
            <w:tcW w:w="1975" w:type="dxa"/>
          </w:tcPr>
          <w:p w14:paraId="390956E5" w14:textId="77777777" w:rsidR="00973F39" w:rsidRDefault="00000000">
            <w:r>
              <w:t>24.2</w:t>
            </w:r>
          </w:p>
        </w:tc>
        <w:tc>
          <w:tcPr>
            <w:tcW w:w="1975" w:type="dxa"/>
          </w:tcPr>
          <w:p w14:paraId="365759D2" w14:textId="77777777" w:rsidR="00973F39" w:rsidRDefault="00000000">
            <w:r>
              <w:t>82.5</w:t>
            </w:r>
          </w:p>
        </w:tc>
        <w:tc>
          <w:tcPr>
            <w:tcW w:w="1975" w:type="dxa"/>
          </w:tcPr>
          <w:p w14:paraId="501DA3D5" w14:textId="77777777" w:rsidR="00973F39" w:rsidRDefault="00000000">
            <w:r>
              <w:t>-</w:t>
            </w:r>
          </w:p>
        </w:tc>
        <w:tc>
          <w:tcPr>
            <w:tcW w:w="1975" w:type="dxa"/>
          </w:tcPr>
          <w:p w14:paraId="1C22F45A" w14:textId="77777777" w:rsidR="00973F39" w:rsidRDefault="00000000">
            <w:r>
              <w:t>Our contribution</w:t>
            </w:r>
          </w:p>
        </w:tc>
      </w:tr>
      <w:tr w:rsidR="00973F39" w14:paraId="7435DE19" w14:textId="77777777">
        <w:tc>
          <w:tcPr>
            <w:tcW w:w="1975" w:type="dxa"/>
          </w:tcPr>
          <w:p w14:paraId="4C687E53" w14:textId="77777777" w:rsidR="00973F39" w:rsidRDefault="00000000">
            <w:r>
              <w:lastRenderedPageBreak/>
              <w:t>Intracorporeal</w:t>
            </w:r>
          </w:p>
        </w:tc>
        <w:tc>
          <w:tcPr>
            <w:tcW w:w="1975" w:type="dxa"/>
          </w:tcPr>
          <w:p w14:paraId="5FC30367" w14:textId="77777777" w:rsidR="00973F39" w:rsidRDefault="00000000">
            <w:r>
              <w:t>Bot-SORT</w:t>
            </w:r>
          </w:p>
        </w:tc>
        <w:tc>
          <w:tcPr>
            <w:tcW w:w="1975" w:type="dxa"/>
          </w:tcPr>
          <w:p w14:paraId="57666AAC" w14:textId="77777777" w:rsidR="00973F39" w:rsidRDefault="00000000">
            <w:r>
              <w:t>70.0</w:t>
            </w:r>
          </w:p>
        </w:tc>
        <w:tc>
          <w:tcPr>
            <w:tcW w:w="1975" w:type="dxa"/>
          </w:tcPr>
          <w:p w14:paraId="0F1723AD" w14:textId="77777777" w:rsidR="00973F39" w:rsidRDefault="00000000">
            <w:r>
              <w:t>18.9</w:t>
            </w:r>
          </w:p>
        </w:tc>
        <w:tc>
          <w:tcPr>
            <w:tcW w:w="1975" w:type="dxa"/>
          </w:tcPr>
          <w:p w14:paraId="05C05980" w14:textId="77777777" w:rsidR="00973F39" w:rsidRDefault="00000000">
            <w:r>
              <w:t>83.7</w:t>
            </w:r>
          </w:p>
        </w:tc>
        <w:tc>
          <w:tcPr>
            <w:tcW w:w="1975" w:type="dxa"/>
          </w:tcPr>
          <w:p w14:paraId="3F363913" w14:textId="77777777" w:rsidR="00973F39" w:rsidRDefault="00000000">
            <w:r>
              <w:t>8.7</w:t>
            </w:r>
          </w:p>
        </w:tc>
        <w:tc>
          <w:tcPr>
            <w:tcW w:w="1975" w:type="dxa"/>
          </w:tcPr>
          <w:p w14:paraId="1E3862E0" w14:textId="77777777" w:rsidR="00973F39" w:rsidRDefault="00000000">
            <w:r>
              <w:t>CholecTrack20 GitHub</w:t>
            </w:r>
          </w:p>
        </w:tc>
      </w:tr>
      <w:tr w:rsidR="00973F39" w14:paraId="67693D5D" w14:textId="77777777">
        <w:tc>
          <w:tcPr>
            <w:tcW w:w="1975" w:type="dxa"/>
          </w:tcPr>
          <w:p w14:paraId="51966429" w14:textId="77777777" w:rsidR="00973F39" w:rsidRDefault="00000000">
            <w:r>
              <w:t>Intracorporeal</w:t>
            </w:r>
          </w:p>
        </w:tc>
        <w:tc>
          <w:tcPr>
            <w:tcW w:w="1975" w:type="dxa"/>
          </w:tcPr>
          <w:p w14:paraId="118D5522" w14:textId="77777777" w:rsidR="00973F39" w:rsidRDefault="00000000">
            <w:r>
              <w:t>ByteTrack</w:t>
            </w:r>
          </w:p>
        </w:tc>
        <w:tc>
          <w:tcPr>
            <w:tcW w:w="1975" w:type="dxa"/>
          </w:tcPr>
          <w:p w14:paraId="7607C3D4" w14:textId="77777777" w:rsidR="00973F39" w:rsidRDefault="00000000">
            <w:r>
              <w:t>67.4</w:t>
            </w:r>
          </w:p>
        </w:tc>
        <w:tc>
          <w:tcPr>
            <w:tcW w:w="1975" w:type="dxa"/>
          </w:tcPr>
          <w:p w14:paraId="22F08AFD" w14:textId="77777777" w:rsidR="00973F39" w:rsidRDefault="00000000">
            <w:r>
              <w:t>16.9</w:t>
            </w:r>
          </w:p>
        </w:tc>
        <w:tc>
          <w:tcPr>
            <w:tcW w:w="1975" w:type="dxa"/>
          </w:tcPr>
          <w:p w14:paraId="0110BFD7" w14:textId="77777777" w:rsidR="00973F39" w:rsidRDefault="00000000">
            <w:r>
              <w:t>84.0</w:t>
            </w:r>
          </w:p>
        </w:tc>
        <w:tc>
          <w:tcPr>
            <w:tcW w:w="1975" w:type="dxa"/>
          </w:tcPr>
          <w:p w14:paraId="7A9C49DC" w14:textId="77777777" w:rsidR="00973F39" w:rsidRDefault="00000000">
            <w:r>
              <w:t>16.4</w:t>
            </w:r>
          </w:p>
        </w:tc>
        <w:tc>
          <w:tcPr>
            <w:tcW w:w="1975" w:type="dxa"/>
          </w:tcPr>
          <w:p w14:paraId="58CA63F3" w14:textId="77777777" w:rsidR="00973F39" w:rsidRDefault="00000000">
            <w:r>
              <w:t>CholecTrack20 GitHub</w:t>
            </w:r>
          </w:p>
        </w:tc>
      </w:tr>
      <w:tr w:rsidR="00973F39" w14:paraId="4B6B303A" w14:textId="77777777">
        <w:tc>
          <w:tcPr>
            <w:tcW w:w="1975" w:type="dxa"/>
          </w:tcPr>
          <w:p w14:paraId="4B63FBB1" w14:textId="77777777" w:rsidR="00973F39" w:rsidRDefault="00000000">
            <w:r>
              <w:t>Intracorporeal</w:t>
            </w:r>
          </w:p>
        </w:tc>
        <w:tc>
          <w:tcPr>
            <w:tcW w:w="1975" w:type="dxa"/>
          </w:tcPr>
          <w:p w14:paraId="55BB8626" w14:textId="77777777" w:rsidR="00973F39" w:rsidRDefault="00000000">
            <w:r>
              <w:t>EfficientDet-D0 -&gt; EA-StrongSORT</w:t>
            </w:r>
          </w:p>
        </w:tc>
        <w:tc>
          <w:tcPr>
            <w:tcW w:w="1975" w:type="dxa"/>
          </w:tcPr>
          <w:p w14:paraId="16163946" w14:textId="77777777" w:rsidR="00973F39" w:rsidRDefault="00000000">
            <w:r>
              <w:t>19.6</w:t>
            </w:r>
          </w:p>
        </w:tc>
        <w:tc>
          <w:tcPr>
            <w:tcW w:w="1975" w:type="dxa"/>
          </w:tcPr>
          <w:p w14:paraId="6D9FE142" w14:textId="77777777" w:rsidR="00973F39" w:rsidRDefault="00000000">
            <w:r>
              <w:t>12.2</w:t>
            </w:r>
          </w:p>
        </w:tc>
        <w:tc>
          <w:tcPr>
            <w:tcW w:w="1975" w:type="dxa"/>
          </w:tcPr>
          <w:p w14:paraId="29918EF9" w14:textId="77777777" w:rsidR="00973F39" w:rsidRDefault="00000000">
            <w:r>
              <w:t>82.5</w:t>
            </w:r>
          </w:p>
        </w:tc>
        <w:tc>
          <w:tcPr>
            <w:tcW w:w="1975" w:type="dxa"/>
          </w:tcPr>
          <w:p w14:paraId="5026B2CF" w14:textId="77777777" w:rsidR="00973F39" w:rsidRDefault="00000000">
            <w:r>
              <w:t>-</w:t>
            </w:r>
          </w:p>
        </w:tc>
        <w:tc>
          <w:tcPr>
            <w:tcW w:w="1975" w:type="dxa"/>
          </w:tcPr>
          <w:p w14:paraId="77A68C8F" w14:textId="77777777" w:rsidR="00973F39" w:rsidRDefault="00000000">
            <w:r>
              <w:t>Our contribution</w:t>
            </w:r>
          </w:p>
        </w:tc>
      </w:tr>
      <w:tr w:rsidR="00973F39" w14:paraId="2F6EAF97" w14:textId="77777777">
        <w:tc>
          <w:tcPr>
            <w:tcW w:w="1975" w:type="dxa"/>
          </w:tcPr>
          <w:p w14:paraId="6A25F8A9" w14:textId="77777777" w:rsidR="00973F39" w:rsidRDefault="00000000">
            <w:r>
              <w:t>Intraoperative</w:t>
            </w:r>
          </w:p>
        </w:tc>
        <w:tc>
          <w:tcPr>
            <w:tcW w:w="1975" w:type="dxa"/>
          </w:tcPr>
          <w:p w14:paraId="4DC15232" w14:textId="77777777" w:rsidR="00973F39" w:rsidRDefault="00000000">
            <w:r>
              <w:t>Bot-SORT</w:t>
            </w:r>
          </w:p>
        </w:tc>
        <w:tc>
          <w:tcPr>
            <w:tcW w:w="1975" w:type="dxa"/>
          </w:tcPr>
          <w:p w14:paraId="0C7B2A19" w14:textId="77777777" w:rsidR="00973F39" w:rsidRDefault="00000000">
            <w:r>
              <w:t>69.6</w:t>
            </w:r>
          </w:p>
        </w:tc>
        <w:tc>
          <w:tcPr>
            <w:tcW w:w="1975" w:type="dxa"/>
          </w:tcPr>
          <w:p w14:paraId="6C0AC411" w14:textId="77777777" w:rsidR="00973F39" w:rsidRDefault="00000000">
            <w:r>
              <w:t>10.2</w:t>
            </w:r>
          </w:p>
        </w:tc>
        <w:tc>
          <w:tcPr>
            <w:tcW w:w="1975" w:type="dxa"/>
          </w:tcPr>
          <w:p w14:paraId="7410A8D9" w14:textId="77777777" w:rsidR="00973F39" w:rsidRDefault="00000000">
            <w:r>
              <w:t>83.7</w:t>
            </w:r>
          </w:p>
        </w:tc>
        <w:tc>
          <w:tcPr>
            <w:tcW w:w="1975" w:type="dxa"/>
          </w:tcPr>
          <w:p w14:paraId="3E2A8398" w14:textId="77777777" w:rsidR="00973F39" w:rsidRDefault="00000000">
            <w:r>
              <w:t>8.7</w:t>
            </w:r>
          </w:p>
        </w:tc>
        <w:tc>
          <w:tcPr>
            <w:tcW w:w="1975" w:type="dxa"/>
          </w:tcPr>
          <w:p w14:paraId="00073451" w14:textId="77777777" w:rsidR="00973F39" w:rsidRDefault="00000000">
            <w:r>
              <w:t>CholecTrack20 GitHub</w:t>
            </w:r>
          </w:p>
        </w:tc>
      </w:tr>
      <w:tr w:rsidR="00973F39" w14:paraId="45A54857" w14:textId="77777777">
        <w:tc>
          <w:tcPr>
            <w:tcW w:w="1975" w:type="dxa"/>
          </w:tcPr>
          <w:p w14:paraId="4452F51F" w14:textId="77777777" w:rsidR="00973F39" w:rsidRDefault="00000000">
            <w:r>
              <w:t>Intraoperative</w:t>
            </w:r>
          </w:p>
        </w:tc>
        <w:tc>
          <w:tcPr>
            <w:tcW w:w="1975" w:type="dxa"/>
          </w:tcPr>
          <w:p w14:paraId="3D926F64" w14:textId="77777777" w:rsidR="00973F39" w:rsidRDefault="00000000">
            <w:r>
              <w:t>ByteTrack</w:t>
            </w:r>
          </w:p>
        </w:tc>
        <w:tc>
          <w:tcPr>
            <w:tcW w:w="1975" w:type="dxa"/>
          </w:tcPr>
          <w:p w14:paraId="35C833F5" w14:textId="77777777" w:rsidR="00973F39" w:rsidRDefault="00000000">
            <w:r>
              <w:t>67.0</w:t>
            </w:r>
          </w:p>
        </w:tc>
        <w:tc>
          <w:tcPr>
            <w:tcW w:w="1975" w:type="dxa"/>
          </w:tcPr>
          <w:p w14:paraId="5C7E15AB" w14:textId="77777777" w:rsidR="00973F39" w:rsidRDefault="00000000">
            <w:r>
              <w:t>9.5</w:t>
            </w:r>
          </w:p>
        </w:tc>
        <w:tc>
          <w:tcPr>
            <w:tcW w:w="1975" w:type="dxa"/>
          </w:tcPr>
          <w:p w14:paraId="6C122EE4" w14:textId="77777777" w:rsidR="00973F39" w:rsidRDefault="00000000">
            <w:r>
              <w:t>84.0</w:t>
            </w:r>
          </w:p>
        </w:tc>
        <w:tc>
          <w:tcPr>
            <w:tcW w:w="1975" w:type="dxa"/>
          </w:tcPr>
          <w:p w14:paraId="109DBEA4" w14:textId="77777777" w:rsidR="00973F39" w:rsidRDefault="00000000">
            <w:r>
              <w:t>16.4</w:t>
            </w:r>
          </w:p>
        </w:tc>
        <w:tc>
          <w:tcPr>
            <w:tcW w:w="1975" w:type="dxa"/>
          </w:tcPr>
          <w:p w14:paraId="0EA75CF1" w14:textId="77777777" w:rsidR="00973F39" w:rsidRDefault="00000000">
            <w:r>
              <w:t>CholecTrack20 GitHub</w:t>
            </w:r>
          </w:p>
        </w:tc>
      </w:tr>
      <w:tr w:rsidR="00973F39" w14:paraId="15AE994D" w14:textId="77777777">
        <w:tc>
          <w:tcPr>
            <w:tcW w:w="1975" w:type="dxa"/>
          </w:tcPr>
          <w:p w14:paraId="70D513AF" w14:textId="77777777" w:rsidR="00973F39" w:rsidRDefault="00000000">
            <w:r>
              <w:t>Intraoperative</w:t>
            </w:r>
          </w:p>
        </w:tc>
        <w:tc>
          <w:tcPr>
            <w:tcW w:w="1975" w:type="dxa"/>
          </w:tcPr>
          <w:p w14:paraId="396117DC" w14:textId="77777777" w:rsidR="00973F39" w:rsidRDefault="00000000">
            <w:r>
              <w:t>EfficientDet-D0 -&gt; EA-StrongSORT</w:t>
            </w:r>
          </w:p>
        </w:tc>
        <w:tc>
          <w:tcPr>
            <w:tcW w:w="1975" w:type="dxa"/>
          </w:tcPr>
          <w:p w14:paraId="5CDD335A" w14:textId="77777777" w:rsidR="00973F39" w:rsidRDefault="00000000">
            <w:r>
              <w:t>19.3</w:t>
            </w:r>
          </w:p>
        </w:tc>
        <w:tc>
          <w:tcPr>
            <w:tcW w:w="1975" w:type="dxa"/>
          </w:tcPr>
          <w:p w14:paraId="2D07FB22" w14:textId="77777777" w:rsidR="00973F39" w:rsidRDefault="00000000">
            <w:r>
              <w:t>6.3</w:t>
            </w:r>
          </w:p>
        </w:tc>
        <w:tc>
          <w:tcPr>
            <w:tcW w:w="1975" w:type="dxa"/>
          </w:tcPr>
          <w:p w14:paraId="263A0F5C" w14:textId="77777777" w:rsidR="00973F39" w:rsidRDefault="00000000">
            <w:r>
              <w:t>82.5</w:t>
            </w:r>
          </w:p>
        </w:tc>
        <w:tc>
          <w:tcPr>
            <w:tcW w:w="1975" w:type="dxa"/>
          </w:tcPr>
          <w:p w14:paraId="1C6C0541" w14:textId="77777777" w:rsidR="00973F39" w:rsidRDefault="00000000">
            <w:r>
              <w:t>-</w:t>
            </w:r>
          </w:p>
        </w:tc>
        <w:tc>
          <w:tcPr>
            <w:tcW w:w="1975" w:type="dxa"/>
          </w:tcPr>
          <w:p w14:paraId="7712575E" w14:textId="77777777" w:rsidR="00973F39" w:rsidRDefault="00000000">
            <w:r>
              <w:t>Our contribution</w:t>
            </w:r>
          </w:p>
        </w:tc>
      </w:tr>
    </w:tbl>
    <w:p w14:paraId="663BE507" w14:textId="77777777" w:rsidR="00973F39" w:rsidRDefault="00973F39"/>
    <w:p w14:paraId="22CE3761" w14:textId="77777777" w:rsidR="00973F39" w:rsidRDefault="00000000">
      <w:pPr>
        <w:pStyle w:val="Heading1"/>
      </w:pPr>
      <w:r>
        <w:t>9. Limitations</w:t>
      </w:r>
    </w:p>
    <w:p w14:paraId="5C2F450D" w14:textId="77777777" w:rsidR="00973F39" w:rsidRDefault="00000000">
      <w:r>
        <w:t>The main limitation is detector quality. The selected EfficientDet-D0 model reaches AP0.5:0.95 = 27.9, whereas the strongest public CholecTrack20 detectors exceed 55 on the same AP column. The irrigator class remains especially weak, suggesting class imbalance and visual ambiguity. The tracker also produces many identity switches, especially under intracorporeal and intraoperative identity definitions, where out-of-view and out-of-body identity continuity is stricter than frame-visible tracking.</w:t>
      </w:r>
    </w:p>
    <w:p w14:paraId="1C78E223" w14:textId="77777777" w:rsidR="00973F39" w:rsidRDefault="00000000">
      <w:pPr>
        <w:pStyle w:val="Heading1"/>
      </w:pPr>
      <w:r>
        <w:t>10. Future Work</w:t>
      </w:r>
    </w:p>
    <w:p w14:paraId="64880718" w14:textId="77777777" w:rsidR="00973F39" w:rsidRDefault="00000000">
      <w:r>
        <w:t>Future work should prioritize improving detection through stronger EfficientDet variants if GPU memory allows, class rebalancing, hard-example mining, and additional data augmentation for rare tools. After detector quality improves, EA-StrongSORT can be tuned through confidence thresholds, max age, ReID distance thresholds, and motion compensation behavior. A final official comparison should use the original CholecTrack20 TrackEval adaptation so that HOTA and leaderboard values are directly comparable.</w:t>
      </w:r>
    </w:p>
    <w:p w14:paraId="51850E44" w14:textId="77777777" w:rsidR="00973F39" w:rsidRDefault="00000000">
      <w:pPr>
        <w:pStyle w:val="Heading1"/>
      </w:pPr>
      <w:r>
        <w:t>11. Conclusion</w:t>
      </w:r>
    </w:p>
    <w:p w14:paraId="78812BC7" w14:textId="77777777" w:rsidR="00973F39" w:rsidRDefault="00000000">
      <w:r>
        <w:t>The project successfully implements and documents an EfficientDet-D0 to EA-StrongSORT pipeline for CholecTrack20. While it does not exceed the strongest public benchmark results, it adds a reproducible EfficientNet-family baseline, demonstrates end-to-end multi-perspective tracking, and identifies detector quality and identity fragmentation as the key barriers to stronger performance.</w:t>
      </w:r>
    </w:p>
    <w:p w14:paraId="0E7972C6" w14:textId="77777777" w:rsidR="00973F39" w:rsidRDefault="00000000">
      <w:pPr>
        <w:pStyle w:val="Heading1"/>
      </w:pPr>
      <w:r>
        <w:t>References</w:t>
      </w:r>
    </w:p>
    <w:p w14:paraId="6434C49C" w14:textId="77777777" w:rsidR="00973F39" w:rsidRDefault="00000000">
      <w:pPr>
        <w:pStyle w:val="ListBullet"/>
      </w:pPr>
      <w:r>
        <w:t>Nwoye et al., CholecTrack20: A Multi-Perspective Tracking Dataset for Surgical Tools, CVPR 2025.</w:t>
      </w:r>
    </w:p>
    <w:p w14:paraId="576774BB" w14:textId="77777777" w:rsidR="00973F39" w:rsidRDefault="00000000">
      <w:pPr>
        <w:pStyle w:val="ListBullet"/>
      </w:pPr>
      <w:r>
        <w:t>CAMMA-public CholecTrack20 GitHub repository and benchmark tables, accessed 12 May 2026, https://github.com/CAMMA-public/cholectrack20.</w:t>
      </w:r>
    </w:p>
    <w:p w14:paraId="36F5FE87" w14:textId="77777777" w:rsidR="00973F39" w:rsidRDefault="00000000">
      <w:pPr>
        <w:pStyle w:val="ListBullet"/>
      </w:pPr>
      <w:r>
        <w:lastRenderedPageBreak/>
        <w:t>Tan et al., EfficientDet: Scalable and Efficient Object Detection, 2020.</w:t>
      </w:r>
    </w:p>
    <w:p w14:paraId="16325DA8" w14:textId="77777777" w:rsidR="00973F39" w:rsidRDefault="00000000">
      <w:pPr>
        <w:pStyle w:val="ListBullet"/>
      </w:pPr>
      <w:r>
        <w:t>Du et al., StrongSORT: Make DeepSORT Great Again, IEEE Transactions on Multimedia, 2023.</w:t>
      </w:r>
    </w:p>
    <w:sectPr w:rsidR="00973F39" w:rsidSect="0077747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183845">
    <w:abstractNumId w:val="8"/>
  </w:num>
  <w:num w:numId="2" w16cid:durableId="1071004257">
    <w:abstractNumId w:val="6"/>
  </w:num>
  <w:num w:numId="3" w16cid:durableId="339430710">
    <w:abstractNumId w:val="5"/>
  </w:num>
  <w:num w:numId="4" w16cid:durableId="210043588">
    <w:abstractNumId w:val="4"/>
  </w:num>
  <w:num w:numId="5" w16cid:durableId="1682930370">
    <w:abstractNumId w:val="7"/>
  </w:num>
  <w:num w:numId="6" w16cid:durableId="1292446296">
    <w:abstractNumId w:val="3"/>
  </w:num>
  <w:num w:numId="7" w16cid:durableId="1577015033">
    <w:abstractNumId w:val="2"/>
  </w:num>
  <w:num w:numId="8" w16cid:durableId="1341812338">
    <w:abstractNumId w:val="1"/>
  </w:num>
  <w:num w:numId="9" w16cid:durableId="35527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BD8"/>
    <w:rsid w:val="0029639D"/>
    <w:rsid w:val="00326F90"/>
    <w:rsid w:val="0077747D"/>
    <w:rsid w:val="00973F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08FDB"/>
  <w14:defaultImageDpi w14:val="300"/>
  <w15:docId w15:val="{B72B2706-3DEE-4155-ACC1-FBB6DE95A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1803</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Al Wazzan</cp:lastModifiedBy>
  <cp:revision>2</cp:revision>
  <dcterms:created xsi:type="dcterms:W3CDTF">2013-12-23T23:15:00Z</dcterms:created>
  <dcterms:modified xsi:type="dcterms:W3CDTF">2026-05-16T12:48:00Z</dcterms:modified>
  <cp:category/>
</cp:coreProperties>
</file>